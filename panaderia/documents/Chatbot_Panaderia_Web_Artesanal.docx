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CHATBOT DE LA PANADERÍA</w:t>
      </w:r>
    </w:p>
    <w:p>
      <w:pPr>
        <w:jc w:val="center"/>
      </w:pPr>
      <w:r>
        <w:rPr>
          <w:i/>
          <w:sz w:val="22"/>
        </w:rPr>
        <w:t>Especificación funcional · Demo Web Artesanal</w:t>
      </w:r>
    </w:p>
    <w:p>
      <w:pPr>
        <w:pStyle w:val="Heading1"/>
      </w:pPr>
      <w:r>
        <w:t>1. Objetivo</w:t>
      </w:r>
    </w:p>
    <w:p>
      <w:r>
        <w:t>El chatbot será el “Asistente de la Panadería”. Su función será responder preguntas frecuentes, ayudar al cliente a elegir productos y conducirlo hacia el catálogo, el carrito y el pedido por WhatsApp. La demo debe mostrar que el chatbot es una herramienta comercial, no solamente un FAQ.</w:t>
      </w:r>
    </w:p>
    <w:p>
      <w:pPr>
        <w:pStyle w:val="Heading1"/>
      </w:pPr>
      <w:r>
        <w:t>2. Funciones principales</w:t>
      </w:r>
    </w:p>
    <w:p>
      <w:r>
        <w:rPr>
          <w:b/>
        </w:rPr>
        <w:t xml:space="preserve">Responder: </w:t>
      </w:r>
      <w:r>
        <w:t>Resolver preguntas sobre productos, ingredientes, horarios, ubicación, disponibilidad, pedidos y entregas.</w:t>
      </w:r>
    </w:p>
    <w:p>
      <w:r>
        <w:rPr>
          <w:b/>
        </w:rPr>
        <w:t xml:space="preserve">Recomendar: </w:t>
      </w:r>
      <w:r>
        <w:t>Explicar diferencias entre productos y sugerir opciones según lo que busca el cliente.</w:t>
      </w:r>
    </w:p>
    <w:p>
      <w:r>
        <w:rPr>
          <w:b/>
        </w:rPr>
        <w:t xml:space="preserve">Vender: </w:t>
      </w:r>
      <w:r>
        <w:t>Cuando corresponda, ofrecer agregar productos al carrito y llevar al cliente hacia el pedido por WhatsApp.</w:t>
      </w:r>
    </w:p>
    <w:p>
      <w:pPr>
        <w:pStyle w:val="Heading1"/>
      </w:pPr>
      <w:r>
        <w:t>3. Temas que debe poder responder</w:t>
      </w:r>
    </w:p>
    <w:p>
      <w:pPr>
        <w:pStyle w:val="Heading2"/>
      </w:pPr>
      <w:r>
        <w:t>Productos</w:t>
      </w:r>
    </w:p>
    <w:p>
      <w:pPr>
        <w:pStyle w:val="ListBullet"/>
      </w:pPr>
      <w:r>
        <w:t>¿Qué panes tienen?</w:t>
      </w:r>
    </w:p>
    <w:p>
      <w:pPr>
        <w:pStyle w:val="ListBullet"/>
      </w:pPr>
      <w:r>
        <w:t>¿Tienen pan francés?</w:t>
      </w:r>
    </w:p>
    <w:p>
      <w:pPr>
        <w:pStyle w:val="ListBullet"/>
      </w:pPr>
      <w:r>
        <w:t>¿Tienen pan italiano?</w:t>
      </w:r>
    </w:p>
    <w:p>
      <w:pPr>
        <w:pStyle w:val="ListBullet"/>
      </w:pPr>
      <w:r>
        <w:t>¿Tienen pan de masa madre?</w:t>
      </w:r>
    </w:p>
    <w:p>
      <w:pPr>
        <w:pStyle w:val="ListBullet"/>
      </w:pPr>
      <w:r>
        <w:t>¿Tienen baguettes?</w:t>
      </w:r>
    </w:p>
    <w:p>
      <w:pPr>
        <w:pStyle w:val="ListBullet"/>
      </w:pPr>
      <w:r>
        <w:t>¿Tienen croissants?</w:t>
      </w:r>
    </w:p>
    <w:p>
      <w:pPr>
        <w:pStyle w:val="ListBullet"/>
      </w:pPr>
      <w:r>
        <w:t>¿Tienen repostería?</w:t>
      </w:r>
    </w:p>
    <w:p>
      <w:pPr>
        <w:pStyle w:val="ListBullet"/>
      </w:pPr>
      <w:r>
        <w:t>¿Tienen galletas?</w:t>
      </w:r>
    </w:p>
    <w:p>
      <w:pPr>
        <w:pStyle w:val="ListBullet"/>
      </w:pPr>
      <w:r>
        <w:t>¿Tienen pasteles?</w:t>
      </w:r>
    </w:p>
    <w:p>
      <w:pPr>
        <w:pStyle w:val="ListBullet"/>
      </w:pPr>
      <w:r>
        <w:t>¿Qué productos tienen hoy?</w:t>
      </w:r>
    </w:p>
    <w:p>
      <w:pPr>
        <w:pStyle w:val="Heading2"/>
      </w:pPr>
      <w:r>
        <w:t>Ingredientes y elaboración</w:t>
      </w:r>
    </w:p>
    <w:p>
      <w:pPr>
        <w:pStyle w:val="ListBullet"/>
      </w:pPr>
      <w:r>
        <w:t>¿Qué harina utilizan?</w:t>
      </w:r>
    </w:p>
    <w:p>
      <w:pPr>
        <w:pStyle w:val="ListBullet"/>
      </w:pPr>
      <w:r>
        <w:t>¿Usan harina integral?</w:t>
      </w:r>
    </w:p>
    <w:p>
      <w:pPr>
        <w:pStyle w:val="ListBullet"/>
      </w:pPr>
      <w:r>
        <w:t>¿El pan tiene azúcar?</w:t>
      </w:r>
    </w:p>
    <w:p>
      <w:pPr>
        <w:pStyle w:val="ListBullet"/>
      </w:pPr>
      <w:r>
        <w:t>¿Qué ingredientes tiene?</w:t>
      </w:r>
    </w:p>
    <w:p>
      <w:pPr>
        <w:pStyle w:val="ListBullet"/>
      </w:pPr>
      <w:r>
        <w:t>¿Tiene mantequilla?</w:t>
      </w:r>
    </w:p>
    <w:p>
      <w:pPr>
        <w:pStyle w:val="ListBullet"/>
      </w:pPr>
      <w:r>
        <w:t>¿Tiene huevo?</w:t>
      </w:r>
    </w:p>
    <w:p>
      <w:pPr>
        <w:pStyle w:val="ListBullet"/>
      </w:pPr>
      <w:r>
        <w:t>¿Tiene leche?</w:t>
      </w:r>
    </w:p>
    <w:p>
      <w:pPr>
        <w:pStyle w:val="ListBullet"/>
      </w:pPr>
      <w:r>
        <w:t>¿Qué panes son integrales?</w:t>
      </w:r>
    </w:p>
    <w:p>
      <w:pPr>
        <w:pStyle w:val="ListBullet"/>
      </w:pPr>
      <w:r>
        <w:t>¿Tienen opciones sin lácteos?</w:t>
      </w:r>
    </w:p>
    <w:p>
      <w:pPr>
        <w:pStyle w:val="ListBullet"/>
      </w:pPr>
      <w:r>
        <w:t>¿Tienen opciones vegetarianas?</w:t>
      </w:r>
    </w:p>
    <w:p>
      <w:pPr>
        <w:pStyle w:val="Heading2"/>
      </w:pPr>
      <w:r>
        <w:t>Diferencias y recomendaciones</w:t>
      </w:r>
    </w:p>
    <w:p>
      <w:pPr>
        <w:pStyle w:val="ListBullet"/>
      </w:pPr>
      <w:r>
        <w:t>¿Cuál es la diferencia entre el pan francés y el italiano?</w:t>
      </w:r>
    </w:p>
    <w:p>
      <w:pPr>
        <w:pStyle w:val="ListBullet"/>
      </w:pPr>
      <w:r>
        <w:t>¿Cuál me recomiendas para desayunar?</w:t>
      </w:r>
    </w:p>
    <w:p>
      <w:pPr>
        <w:pStyle w:val="ListBullet"/>
      </w:pPr>
      <w:r>
        <w:t>¿Cuál es mejor para sándwiches?</w:t>
      </w:r>
    </w:p>
    <w:p>
      <w:pPr>
        <w:pStyle w:val="ListBullet"/>
      </w:pPr>
      <w:r>
        <w:t>¿Cuál tiene más fibra?</w:t>
      </w:r>
    </w:p>
    <w:p>
      <w:pPr>
        <w:pStyle w:val="ListBullet"/>
      </w:pPr>
      <w:r>
        <w:t>¿Cuál es más crujiente?</w:t>
      </w:r>
    </w:p>
    <w:p>
      <w:pPr>
        <w:pStyle w:val="ListBullet"/>
      </w:pPr>
      <w:r>
        <w:t>¿Cuál es el más vendido?</w:t>
      </w:r>
    </w:p>
    <w:p>
      <w:pPr>
        <w:pStyle w:val="ListBullet"/>
      </w:pPr>
      <w:r>
        <w:t>¿Cuál es el más parecido al pan tradicional?</w:t>
      </w:r>
    </w:p>
    <w:p>
      <w:pPr>
        <w:pStyle w:val="Heading2"/>
      </w:pPr>
      <w:r>
        <w:t>Disponibilidad y días especiales</w:t>
      </w:r>
    </w:p>
    <w:p>
      <w:pPr>
        <w:pStyle w:val="ListBullet"/>
      </w:pPr>
      <w:r>
        <w:t>¿Qué días hacen masa madre?</w:t>
      </w:r>
    </w:p>
    <w:p>
      <w:pPr>
        <w:pStyle w:val="ListBullet"/>
      </w:pPr>
      <w:r>
        <w:t>¿Qué días hacen repostería?</w:t>
      </w:r>
    </w:p>
    <w:p>
      <w:pPr>
        <w:pStyle w:val="ListBullet"/>
      </w:pPr>
      <w:r>
        <w:t>¿Cuándo hacen pasteles?</w:t>
      </w:r>
    </w:p>
    <w:p>
      <w:pPr>
        <w:pStyle w:val="ListBullet"/>
      </w:pPr>
      <w:r>
        <w:t>¿Tienen pan recién horneado?</w:t>
      </w:r>
    </w:p>
    <w:p>
      <w:pPr>
        <w:pStyle w:val="ListBullet"/>
      </w:pPr>
      <w:r>
        <w:t>¿A qué hora sale el pan?</w:t>
      </w:r>
    </w:p>
    <w:p>
      <w:pPr>
        <w:pStyle w:val="ListBullet"/>
      </w:pPr>
      <w:r>
        <w:t>¿Puedo reservar masa madre?</w:t>
      </w:r>
    </w:p>
    <w:p>
      <w:pPr>
        <w:pStyle w:val="ListBullet"/>
      </w:pPr>
      <w:r>
        <w:t>¿Puedo apartar un pastel?</w:t>
      </w:r>
    </w:p>
    <w:p>
      <w:pPr>
        <w:pStyle w:val="Heading2"/>
      </w:pPr>
      <w:r>
        <w:t>Precios</w:t>
      </w:r>
    </w:p>
    <w:p>
      <w:pPr>
        <w:pStyle w:val="ListBullet"/>
      </w:pPr>
      <w:r>
        <w:t>¿Cuánto cuesta la baguette?</w:t>
      </w:r>
    </w:p>
    <w:p>
      <w:pPr>
        <w:pStyle w:val="ListBullet"/>
      </w:pPr>
      <w:r>
        <w:t>¿Cuánto cuesta el croissant?</w:t>
      </w:r>
    </w:p>
    <w:p>
      <w:pPr>
        <w:pStyle w:val="ListBullet"/>
      </w:pPr>
      <w:r>
        <w:t>¿Cuánto cuesta el pan de masa madre?</w:t>
      </w:r>
    </w:p>
    <w:p>
      <w:pPr>
        <w:pStyle w:val="ListBullet"/>
      </w:pPr>
      <w:r>
        <w:t>¿Cuánto cuesta un pastel?</w:t>
      </w:r>
    </w:p>
    <w:p>
      <w:pPr>
        <w:pStyle w:val="ListBullet"/>
      </w:pPr>
      <w:r>
        <w:t>¿Cuánto cuesta una docena de galletas?</w:t>
      </w:r>
    </w:p>
    <w:p>
      <w:pPr>
        <w:pStyle w:val="ListBullet"/>
      </w:pPr>
      <w:r>
        <w:t>¿Cuánto cuesta mi pedido?</w:t>
      </w:r>
    </w:p>
    <w:p>
      <w:pPr>
        <w:pStyle w:val="Heading2"/>
      </w:pPr>
      <w:r>
        <w:t>Pedidos</w:t>
      </w:r>
    </w:p>
    <w:p>
      <w:pPr>
        <w:pStyle w:val="ListBullet"/>
      </w:pPr>
      <w:r>
        <w:t>Quiero 3 croissants y un pan de masa madre.</w:t>
      </w:r>
    </w:p>
    <w:p>
      <w:pPr>
        <w:pStyle w:val="ListBullet"/>
      </w:pPr>
      <w:r>
        <w:t>¿Cómo hago un pedido?</w:t>
      </w:r>
    </w:p>
    <w:p>
      <w:pPr>
        <w:pStyle w:val="ListBullet"/>
      </w:pPr>
      <w:r>
        <w:t>¿Puedo revisar mi pedido?</w:t>
      </w:r>
    </w:p>
    <w:p>
      <w:pPr>
        <w:pStyle w:val="ListBullet"/>
      </w:pPr>
      <w:r>
        <w:t>¿Puedo enviar el pedido por WhatsApp?</w:t>
      </w:r>
    </w:p>
    <w:p>
      <w:pPr>
        <w:pStyle w:val="Heading2"/>
      </w:pPr>
      <w:r>
        <w:t>Pedidos especiales</w:t>
      </w:r>
    </w:p>
    <w:p>
      <w:pPr>
        <w:pStyle w:val="ListBullet"/>
      </w:pPr>
      <w:r>
        <w:t>¿Hacen pasteles personalizados?</w:t>
      </w:r>
    </w:p>
    <w:p>
      <w:pPr>
        <w:pStyle w:val="ListBullet"/>
      </w:pPr>
      <w:r>
        <w:t>¿Puedo encargar un pastel?</w:t>
      </w:r>
    </w:p>
    <w:p>
      <w:pPr>
        <w:pStyle w:val="ListBullet"/>
      </w:pPr>
      <w:r>
        <w:t>¿Hacen pasteles para cumpleaños?</w:t>
      </w:r>
    </w:p>
    <w:p>
      <w:pPr>
        <w:pStyle w:val="ListBullet"/>
      </w:pPr>
      <w:r>
        <w:t>¿Con cuánto tiempo debo pedirlo?</w:t>
      </w:r>
    </w:p>
    <w:p>
      <w:pPr>
        <w:pStyle w:val="ListBullet"/>
      </w:pPr>
      <w:r>
        <w:t>¿Puedo pedir una decoración especial?</w:t>
      </w:r>
    </w:p>
    <w:p>
      <w:pPr>
        <w:pStyle w:val="ListBullet"/>
      </w:pPr>
      <w:r>
        <w:t>¿Hacen pedidos grandes?</w:t>
      </w:r>
    </w:p>
    <w:p>
      <w:pPr>
        <w:pStyle w:val="Heading2"/>
      </w:pPr>
      <w:r>
        <w:t>Horario y ubicación</w:t>
      </w:r>
    </w:p>
    <w:p>
      <w:pPr>
        <w:pStyle w:val="ListBullet"/>
      </w:pPr>
      <w:r>
        <w:t>¿A qué hora abren?</w:t>
      </w:r>
    </w:p>
    <w:p>
      <w:pPr>
        <w:pStyle w:val="ListBullet"/>
      </w:pPr>
      <w:r>
        <w:t>¿A qué hora cierran?</w:t>
      </w:r>
    </w:p>
    <w:p>
      <w:pPr>
        <w:pStyle w:val="ListBullet"/>
      </w:pPr>
      <w:r>
        <w:t>¿Abren domingo?</w:t>
      </w:r>
    </w:p>
    <w:p>
      <w:pPr>
        <w:pStyle w:val="ListBullet"/>
      </w:pPr>
      <w:r>
        <w:t>¿Dónde están?</w:t>
      </w:r>
    </w:p>
    <w:p>
      <w:pPr>
        <w:pStyle w:val="ListBullet"/>
      </w:pPr>
      <w:r>
        <w:t>¿Cómo llego?</w:t>
      </w:r>
    </w:p>
    <w:p>
      <w:pPr>
        <w:pStyle w:val="ListBullet"/>
      </w:pPr>
      <w:r>
        <w:t>¿Tienen parqueo?</w:t>
      </w:r>
    </w:p>
    <w:p>
      <w:pPr>
        <w:pStyle w:val="Heading2"/>
      </w:pPr>
      <w:r>
        <w:t>Entrega</w:t>
      </w:r>
    </w:p>
    <w:p>
      <w:pPr>
        <w:pStyle w:val="ListBullet"/>
      </w:pPr>
      <w:r>
        <w:t>¿Hacen entregas?</w:t>
      </w:r>
    </w:p>
    <w:p>
      <w:pPr>
        <w:pStyle w:val="ListBullet"/>
      </w:pPr>
      <w:r>
        <w:t>¿En qué zonas entregan?</w:t>
      </w:r>
    </w:p>
    <w:p>
      <w:pPr>
        <w:pStyle w:val="ListBullet"/>
      </w:pPr>
      <w:r>
        <w:t>¿Cuánto cuesta el envío?</w:t>
      </w:r>
    </w:p>
    <w:p>
      <w:pPr>
        <w:pStyle w:val="ListBullet"/>
      </w:pPr>
      <w:r>
        <w:t>¿Puedo pedir para entregar hoy?</w:t>
      </w:r>
    </w:p>
    <w:p>
      <w:pPr>
        <w:pStyle w:val="ListBullet"/>
      </w:pPr>
      <w:r>
        <w:t>¿Cuánto tarda?</w:t>
      </w:r>
    </w:p>
    <w:p>
      <w:pPr>
        <w:pStyle w:val="Heading1"/>
      </w:pPr>
      <w:r>
        <w:t>4. Preguntas sugeridas al abrir el chatbot</w:t>
      </w:r>
    </w:p>
    <w:p>
      <w:r>
        <w:t>El visitante no debe tener que escribir una pregunta para empezar. Mostrar botones de acceso rápido:</w:t>
      </w:r>
    </w:p>
    <w:p>
      <w:pPr>
        <w:pStyle w:val="ListBullet"/>
      </w:pPr>
      <w:r>
        <w:t>🥖 Ver panes</w:t>
      </w:r>
    </w:p>
    <w:p>
      <w:pPr>
        <w:pStyle w:val="ListBullet"/>
      </w:pPr>
      <w:r>
        <w:t>🥐 Ver repostería</w:t>
      </w:r>
    </w:p>
    <w:p>
      <w:pPr>
        <w:pStyle w:val="ListBullet"/>
      </w:pPr>
      <w:r>
        <w:t>🌾 Ingredientes</w:t>
      </w:r>
    </w:p>
    <w:p>
      <w:pPr>
        <w:pStyle w:val="ListBullet"/>
      </w:pPr>
      <w:r>
        <w:t>📅 Días de horneado</w:t>
      </w:r>
    </w:p>
    <w:p>
      <w:pPr>
        <w:pStyle w:val="ListBullet"/>
      </w:pPr>
      <w:r>
        <w:t>🛒 Hacer un pedido</w:t>
      </w:r>
    </w:p>
    <w:p>
      <w:pPr>
        <w:pStyle w:val="ListBullet"/>
      </w:pPr>
      <w:r>
        <w:t>📍 Ubicación y horario</w:t>
      </w:r>
    </w:p>
    <w:p>
      <w:pPr>
        <w:pStyle w:val="Heading1"/>
      </w:pPr>
      <w:r>
        <w:t>5. Ejemplos de respuestas</w:t>
      </w:r>
    </w:p>
    <w:p>
      <w:r>
        <w:rPr>
          <w:b/>
        </w:rPr>
        <w:t xml:space="preserve">Cliente: </w:t>
      </w:r>
      <w:r>
        <w:t>¿Tienen pan de masa madre?</w:t>
      </w:r>
    </w:p>
    <w:p>
      <w:r>
        <w:rPr>
          <w:b/>
        </w:rPr>
        <w:t xml:space="preserve">Asistente: </w:t>
      </w:r>
      <w:r>
        <w:t>Sí, tenemos pan de masa madre los miércoles y sábados. Puedes reservarlo por WhatsApp para asegurarte de que haya disponibilidad.</w:t>
      </w:r>
    </w:p>
    <w:p>
      <w:r>
        <w:rPr>
          <w:b/>
        </w:rPr>
        <w:t xml:space="preserve">Cliente: </w:t>
      </w:r>
      <w:r>
        <w:t>¿Cuál es la diferencia entre el pan francés y el italiano?</w:t>
      </w:r>
    </w:p>
    <w:p>
      <w:r>
        <w:rPr>
          <w:b/>
        </w:rPr>
        <w:t xml:space="preserve">Asistente: </w:t>
      </w:r>
      <w:r>
        <w:t>El pan francés tiene una corteza más ligera y una miga suave. El italiano tiene una miga más firme y un sabor más intenso. Si buscas un pan para acompañar comidas, te recomiendo el italiano.</w:t>
      </w:r>
    </w:p>
    <w:p>
      <w:r>
        <w:rPr>
          <w:b/>
        </w:rPr>
        <w:t xml:space="preserve">Cliente: </w:t>
      </w:r>
      <w:r>
        <w:t>¿Qué harina utilizan?</w:t>
      </w:r>
    </w:p>
    <w:p>
      <w:r>
        <w:rPr>
          <w:b/>
        </w:rPr>
        <w:t xml:space="preserve">Asistente: </w:t>
      </w:r>
      <w:r>
        <w:t>Utilizamos harina de trigo y harina integral según el producto. Puedes consultar los ingredientes de cada pan antes de hacer tu pedido.</w:t>
      </w:r>
    </w:p>
    <w:p>
      <w:r>
        <w:rPr>
          <w:b/>
        </w:rPr>
        <w:t xml:space="preserve">Cliente: </w:t>
      </w:r>
      <w:r>
        <w:t>Quiero 3 croissants y un pan de masa madre.</w:t>
      </w:r>
    </w:p>
    <w:p>
      <w:r>
        <w:rPr>
          <w:b/>
        </w:rPr>
        <w:t xml:space="preserve">Asistente: </w:t>
      </w:r>
      <w:r>
        <w:t>¡Claro! He seleccionado 3 croissants y 1 pan de masa madre. Puedes revisar tu pedido antes de enviarlo.</w:t>
      </w:r>
    </w:p>
    <w:p>
      <w:pPr>
        <w:pStyle w:val="Heading1"/>
      </w:pPr>
      <w:r>
        <w:t>6. Integración con el carrito y WhatsApp</w:t>
      </w:r>
    </w:p>
    <w:p>
      <w:r>
        <w:t>El chatbot debe poder conducir una conversación hasta una acción comercial. Cuando el cliente expresa intención de compra, puede ofrecer agregar el producto al carrito. El flujo ideal de demostración es:</w:t>
      </w:r>
    </w:p>
    <w:p>
      <w:pPr>
        <w:pStyle w:val="ListNumber"/>
      </w:pPr>
      <w:r>
        <w:t>Pregunta del cliente → respuesta del chatbot</w:t>
      </w:r>
    </w:p>
    <w:p>
      <w:pPr>
        <w:pStyle w:val="ListNumber"/>
      </w:pPr>
      <w:r>
        <w:t>Recomendación o explicación → cliente decide</w:t>
      </w:r>
    </w:p>
    <w:p>
      <w:pPr>
        <w:pStyle w:val="ListNumber"/>
      </w:pPr>
      <w:r>
        <w:t>Agregar producto al carrito</w:t>
      </w:r>
    </w:p>
    <w:p>
      <w:pPr>
        <w:pStyle w:val="ListNumber"/>
      </w:pPr>
      <w:r>
        <w:t>Revisar cantidades y total</w:t>
      </w:r>
    </w:p>
    <w:p>
      <w:pPr>
        <w:pStyle w:val="ListNumber"/>
      </w:pPr>
      <w:r>
        <w:t>Enviar el pedido por WhatsApp para confirmación del negocio</w:t>
      </w:r>
    </w:p>
    <w:p>
      <w:pPr>
        <w:pStyle w:val="Heading1"/>
      </w:pPr>
      <w:r>
        <w:t>7. Regla fundamental: no inventar información</w:t>
      </w:r>
    </w:p>
    <w:p>
      <w:r>
        <w:t>El chatbot solo debe responder con información previamente definida para la panadería. No debe inventar ingredientes, precios, horarios, disponibilidad, tiempos de fermentación, promociones, características nutricionales ni condiciones de entrega.</w:t>
      </w:r>
    </w:p>
    <w:p>
      <w:r>
        <w:rPr>
          <w:b/>
        </w:rPr>
        <w:t xml:space="preserve">Respuesta de respaldo recomendada: </w:t>
      </w:r>
      <w:r>
        <w:t>“No tengo ese dato disponible en este momento. Si quieres, puedo ayudarte a contactar directamente con la panadería.”</w:t>
      </w:r>
    </w:p>
    <w:p>
      <w:pPr>
        <w:pStyle w:val="Heading1"/>
      </w:pPr>
      <w:r>
        <w:t>8. Datos que habrá que configurar para la demo</w:t>
      </w:r>
    </w:p>
    <w:p>
      <w:pPr>
        <w:pStyle w:val="ListBullet"/>
      </w:pPr>
      <w:r>
        <w:t>Nombre de la panadería y descripción breve.</w:t>
      </w:r>
    </w:p>
    <w:p>
      <w:pPr>
        <w:pStyle w:val="ListBullet"/>
      </w:pPr>
      <w:r>
        <w:t>Catálogo de productos.</w:t>
      </w:r>
    </w:p>
    <w:p>
      <w:pPr>
        <w:pStyle w:val="ListBullet"/>
      </w:pPr>
      <w:r>
        <w:t>Categorías.</w:t>
      </w:r>
    </w:p>
    <w:p>
      <w:pPr>
        <w:pStyle w:val="ListBullet"/>
      </w:pPr>
      <w:r>
        <w:t>Precios en colones (₡).</w:t>
      </w:r>
    </w:p>
    <w:p>
      <w:pPr>
        <w:pStyle w:val="ListBullet"/>
      </w:pPr>
      <w:r>
        <w:t>Ingredientes y características de cada producto.</w:t>
      </w:r>
    </w:p>
    <w:p>
      <w:pPr>
        <w:pStyle w:val="ListBullet"/>
      </w:pPr>
      <w:r>
        <w:t>Días y horarios de horneado.</w:t>
      </w:r>
    </w:p>
    <w:p>
      <w:pPr>
        <w:pStyle w:val="ListBullet"/>
      </w:pPr>
      <w:r>
        <w:t>Disponibilidad de productos especiales.</w:t>
      </w:r>
    </w:p>
    <w:p>
      <w:pPr>
        <w:pStyle w:val="ListBullet"/>
      </w:pPr>
      <w:r>
        <w:t>Horario de atención.</w:t>
      </w:r>
    </w:p>
    <w:p>
      <w:pPr>
        <w:pStyle w:val="ListBullet"/>
      </w:pPr>
      <w:r>
        <w:t>Ubicación y parqueo.</w:t>
      </w:r>
    </w:p>
    <w:p>
      <w:pPr>
        <w:pStyle w:val="ListBullet"/>
      </w:pPr>
      <w:r>
        <w:t>Zonas y condiciones de entrega.</w:t>
      </w:r>
    </w:p>
    <w:p>
      <w:pPr>
        <w:pStyle w:val="ListBullet"/>
      </w:pPr>
      <w:r>
        <w:t>Política para pedidos especiales.</w:t>
      </w:r>
    </w:p>
    <w:p>
      <w:pPr>
        <w:pStyle w:val="ListBullet"/>
      </w:pPr>
      <w:r>
        <w:t>Número de WhatsApp.</w:t>
      </w:r>
    </w:p>
    <w:p>
      <w:pPr>
        <w:pStyle w:val="ListBullet"/>
      </w:pPr>
      <w:r>
        <w:t>Preguntas frecuentes y respuestas aprobadas.</w:t>
      </w:r>
    </w:p>
    <w:p>
      <w:pPr>
        <w:pStyle w:val="Heading1"/>
      </w:pPr>
      <w:r>
        <w:t>9. Objetivo de la demo Web Artesanal</w:t>
      </w:r>
    </w:p>
    <w:p>
      <w:r>
        <w:t>La demo debe dejar visible el recorrido completo: el visitante pregunta al asistente, recibe una respuesta útil, puede recibir una recomendación, selecciona un producto, lo agrega al carrito y finalmente envía el pedido por WhatsApp. Esto permite mostrar en una sola experiencia el valor del chatbot + catálogo + carrito + WhatsApp.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