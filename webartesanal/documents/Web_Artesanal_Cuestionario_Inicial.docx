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WEB ARTESANAL</w:t>
      </w:r>
    </w:p>
    <w:p>
      <w:pPr>
        <w:jc w:val="center"/>
      </w:pPr>
      <w:r>
        <w:rPr>
          <w:b/>
          <w:sz w:val="30"/>
        </w:rPr>
        <w:t>Cuestionario inicial del proyecto</w:t>
      </w:r>
    </w:p>
    <w:p>
      <w:pPr>
        <w:jc w:val="center"/>
      </w:pPr>
      <w:r>
        <w:rPr>
          <w:i/>
        </w:rPr>
        <w:t>8 preguntas para entender rápidamente qué necesita cada negocio</w:t>
      </w:r>
    </w:p>
    <w:p>
      <w:r>
        <w:t>Objetivo: que el cliente pueda responder el cuestionario en pocos minutos, sin conocimientos técnicos. Las respuestas nos permiten orientar la propuesta hacia los servicios y componentes que realmente necesita.</w:t>
      </w:r>
    </w:p>
    <w:p>
      <w:pPr>
        <w:spacing w:before="160"/>
      </w:pPr>
      <w:r>
        <w:rPr>
          <w:b/>
        </w:rPr>
        <w:t>1. ¿Cuál es el nombre de tu negocio y a qué se dedica?</w:t>
      </w:r>
    </w:p>
    <w:p>
      <w:pPr>
        <w:spacing w:after="60"/>
      </w:pPr>
      <w:r>
        <w:t>Respuesta abierta.</w:t>
      </w:r>
    </w:p>
    <w:p>
      <w:pPr>
        <w:spacing w:before="160"/>
      </w:pPr>
      <w:r>
        <w:rPr>
          <w:b/>
        </w:rPr>
        <w:t>2. ¿Qué quieres conseguir con tu presencia en internet?</w:t>
      </w:r>
    </w:p>
    <w:p>
      <w:pPr>
        <w:spacing w:after="60"/>
      </w:pPr>
      <w:r>
        <w:t>☐ Dar a conocer mi negocio</w:t>
        <w:br/>
        <w:t>☐ Conseguir nuevos clientes</w:t>
        <w:br/>
        <w:t>☐ Mostrar mis productos o servicios</w:t>
        <w:br/>
        <w:t>☐ Recibir pedidos</w:t>
        <w:br/>
        <w:t>☐ Permitir reservas</w:t>
        <w:br/>
        <w:t>☐ Vender por internet</w:t>
        <w:br/>
        <w:t>☐ Compartir información o contenido</w:t>
        <w:br/>
        <w:t>☐ Todavía no lo tengo claro</w:t>
        <w:br/>
        <w:t>☐ Otro: ______________________________</w:t>
      </w:r>
    </w:p>
    <w:p>
      <w:pPr>
        <w:spacing w:before="160"/>
      </w:pPr>
      <w:r>
        <w:rPr>
          <w:b/>
        </w:rPr>
        <w:t>3. ¿Qué quieres que tus clientes puedan hacer desde tu sitio?</w:t>
      </w:r>
    </w:p>
    <w:p>
      <w:pPr>
        <w:spacing w:after="60"/>
      </w:pPr>
      <w:r>
        <w:t>☐ Ver mis productos o servicios</w:t>
        <w:br/>
        <w:t>☐ Consultar precios</w:t>
        <w:br/>
        <w:t>☐ Hacer pedidos por WhatsApp</w:t>
        <w:br/>
        <w:t>☐ Reservar una cita</w:t>
        <w:br/>
        <w:t>☐ Comprar y pagar en línea</w:t>
        <w:br/>
        <w:t>☐ Contactarme directamente</w:t>
        <w:br/>
        <w:t>☐ Leer información o artículos</w:t>
        <w:br/>
        <w:t>☐ Todavía no lo sé</w:t>
        <w:br/>
        <w:t>☐ Otro: ______________________________</w:t>
      </w:r>
    </w:p>
    <w:p>
      <w:pPr>
        <w:spacing w:before="160"/>
      </w:pPr>
      <w:r>
        <w:rPr>
          <w:b/>
        </w:rPr>
        <w:t>4. ¿Cuántos productos o servicios necesitas mostrar aproximadamente?</w:t>
      </w:r>
    </w:p>
    <w:p>
      <w:pPr>
        <w:spacing w:after="60"/>
      </w:pPr>
      <w:r>
        <w:t>☐ 1–5</w:t>
        <w:br/>
        <w:t>☐ 6–10</w:t>
        <w:br/>
        <w:t>☐ 11–20</w:t>
        <w:br/>
        <w:t>☐ Más de 20</w:t>
        <w:br/>
        <w:t>☐ No vendo productos; ofrezco servicios</w:t>
      </w:r>
    </w:p>
    <w:p>
      <w:pPr>
        <w:spacing w:before="160"/>
      </w:pPr>
      <w:r>
        <w:rPr>
          <w:b/>
        </w:rPr>
        <w:t>5. ¿Ya tienes alguno de estos materiales?</w:t>
      </w:r>
    </w:p>
    <w:p>
      <w:pPr>
        <w:spacing w:after="60"/>
      </w:pPr>
      <w:r>
        <w:t>☐ Logo</w:t>
        <w:br/>
        <w:t>☐ Fotografías propias</w:t>
        <w:br/>
        <w:t>☐ Textos</w:t>
        <w:br/>
        <w:t>☐ Lista de productos/servicios y precios</w:t>
        <w:br/>
        <w:t>☐ Redes sociales</w:t>
        <w:br/>
        <w:t>☐ Ninguno todavía</w:t>
        <w:br/>
        <w:t>☐ Tengo algunos, pero necesito ayuda para prepararlos</w:t>
      </w:r>
    </w:p>
    <w:p>
      <w:pPr>
        <w:spacing w:before="160"/>
      </w:pPr>
      <w:r>
        <w:rPr>
          <w:b/>
        </w:rPr>
        <w:t>6. ¿Necesitas alguna de estas funciones?</w:t>
      </w:r>
    </w:p>
    <w:p>
      <w:pPr>
        <w:spacing w:after="60"/>
      </w:pPr>
      <w:r>
        <w:t>☐ Reservas y calendario</w:t>
        <w:br/>
        <w:t>☐ Carrito de pedidos por WhatsApp</w:t>
        <w:br/>
        <w:t>☐ Pago online</w:t>
        <w:br/>
        <w:t>☐ Blog</w:t>
        <w:br/>
        <w:t>☐ Ninguna por ahora</w:t>
        <w:br/>
        <w:t>☐ No estoy seguro/a; necesito orientación</w:t>
      </w:r>
    </w:p>
    <w:p>
      <w:pPr>
        <w:spacing w:before="160"/>
      </w:pPr>
      <w:r>
        <w:rPr>
          <w:b/>
        </w:rPr>
        <w:t>7. ¿Cuánto te gustaría invertir aproximadamente en tu proyecto digital?</w:t>
      </w:r>
    </w:p>
    <w:p>
      <w:pPr>
        <w:spacing w:after="60"/>
      </w:pPr>
      <w:r>
        <w:t>☐ Hasta ₡15.000</w:t>
        <w:br/>
        <w:t>☐ ₡15.000–₡30.000</w:t>
        <w:br/>
        <w:t>☐ ₡30.000–₡50.000</w:t>
        <w:br/>
        <w:t>☐ ₡50.000–₡75.000</w:t>
        <w:br/>
        <w:t>☐ Más de ₡75.000</w:t>
        <w:br/>
        <w:t>☐ No estoy seguro/a; necesito orientación</w:t>
      </w:r>
    </w:p>
    <w:p>
      <w:pPr>
        <w:spacing w:before="160"/>
      </w:pPr>
      <w:r>
        <w:rPr>
          <w:b/>
        </w:rPr>
        <w:t>8. Cuéntanos brevemente qué tienes en mente.</w:t>
      </w:r>
    </w:p>
    <w:p>
      <w:pPr>
        <w:spacing w:after="60"/>
      </w:pPr>
      <w:r>
        <w:t>No necesitas utilizar términos técnicos. Cuéntanos qué quieres para tu negocio, qué problema quieres resolver o cómo te gustaría que tus clientes pudieran encontrarte y contactarte.</w:t>
        <w:br/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/>
    <w:p>
      <w:r>
        <w:rPr>
          <w:b/>
        </w:rPr>
        <w:t>Nota interna — Web Artesanal</w:t>
      </w:r>
    </w:p>
    <w:p>
      <w:r>
        <w:t>El cuestionario no debe pedir al cliente que elija un servicio específico. La finalidad es diagnosticar sus necesidades y recomendar la combinación adecuada de servicios. Debe sentirse breve, claro y fácil de completar.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