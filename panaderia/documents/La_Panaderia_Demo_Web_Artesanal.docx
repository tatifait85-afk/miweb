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LA PANADERÍA</w:t>
      </w:r>
    </w:p>
    <w:p>
      <w:pPr>
        <w:jc w:val="center"/>
      </w:pPr>
      <w:r>
        <w:rPr>
          <w:i/>
          <w:sz w:val="22"/>
        </w:rPr>
        <w:t>Especificación de la demo · Web Artesanal</w:t>
      </w:r>
    </w:p>
    <w:p>
      <w:pPr>
        <w:pStyle w:val="Heading1"/>
      </w:pPr>
      <w:r>
        <w:t>1. Concepto general</w:t>
      </w:r>
    </w:p>
    <w:p>
      <w:r>
        <w:t>Demo de sitio web para una panadería artesanal. La experiencia debe mostrar de forma clara las funcionalidades que Web Artesanal puede ofrecer a pequeños negocios: página web, catálogo de productos, carrito de pedido, envío del pedido por WhatsApp y chatbot configurado para el negocio.</w:t>
      </w:r>
    </w:p>
    <w:p>
      <w:pPr>
        <w:pStyle w:val="Heading1"/>
      </w:pPr>
      <w:r>
        <w:t>2. Navegación</w:t>
      </w:r>
    </w:p>
    <w:p>
      <w:r>
        <w:t>La navegación principal queda reducida a:</w:t>
      </w:r>
    </w:p>
    <w:p>
      <w:pPr>
        <w:pStyle w:val="ListBullet"/>
      </w:pPr>
      <w:r>
        <w:t>Inicio</w:t>
      </w:r>
    </w:p>
    <w:p>
      <w:pPr>
        <w:pStyle w:val="ListBullet"/>
      </w:pPr>
      <w:r>
        <w:t>Productos</w:t>
      </w:r>
    </w:p>
    <w:p>
      <w:pPr>
        <w:pStyle w:val="ListBullet"/>
      </w:pPr>
      <w:r>
        <w:t>Contacto</w:t>
      </w:r>
    </w:p>
    <w:p>
      <w:r>
        <w:t>No incluir una sección independiente llamada “Pedidos” en el menú. Los pedidos se gestionan mediante el carrito y el botón de WhatsApp.</w:t>
      </w:r>
    </w:p>
    <w:p>
      <w:pPr>
        <w:pStyle w:val="Heading1"/>
      </w:pPr>
      <w:r>
        <w:t>3. Identidad visual</w:t>
      </w:r>
    </w:p>
    <w:p>
      <w:pPr>
        <w:pStyle w:val="ListBullet"/>
      </w:pPr>
      <w:r>
        <w:t>Estética cálida, artesanal y acogedora.</w:t>
      </w:r>
    </w:p>
    <w:p>
      <w:pPr>
        <w:pStyle w:val="ListBullet"/>
      </w:pPr>
      <w:r>
        <w:t>Fotografía de alimentos con apariencia profesional y apetecible.</w:t>
      </w:r>
    </w:p>
    <w:p>
      <w:pPr>
        <w:pStyle w:val="ListBullet"/>
      </w:pPr>
      <w:r>
        <w:t>Paleta visual basada en tonos crema, café, pan dorado y elementos naturales.</w:t>
      </w:r>
    </w:p>
    <w:p>
      <w:pPr>
        <w:pStyle w:val="ListBullet"/>
      </w:pPr>
      <w:r>
        <w:t>Uso de madera, harina, lino, trigo y elementos de panadería como recursos visuales.</w:t>
      </w:r>
    </w:p>
    <w:p>
      <w:pPr>
        <w:pStyle w:val="ListBullet"/>
      </w:pPr>
      <w:r>
        <w:t>El Home no se debe regenerar por ahora; se conserva la versión visual ya creada.</w:t>
      </w:r>
    </w:p>
    <w:p>
      <w:pPr>
        <w:pStyle w:val="Heading1"/>
      </w:pPr>
      <w:r>
        <w:t>4. Elemento distintivo: chatbot</w:t>
      </w:r>
    </w:p>
    <w:p>
      <w:r>
        <w:t>El chatbot se representa visualmente como un pancito simpático con gorro de panadero. El pancito funciona como el botón/mascota del asistente y, al abrirse, aparece el panel de chat a su lado.</w:t>
      </w:r>
    </w:p>
    <w:p>
      <w:r>
        <w:t>El asistente puede:</w:t>
      </w:r>
    </w:p>
    <w:p>
      <w:pPr>
        <w:pStyle w:val="ListBullet"/>
      </w:pPr>
      <w:r>
        <w:t>Responder preguntas frecuentes.</w:t>
      </w:r>
    </w:p>
    <w:p>
      <w:pPr>
        <w:pStyle w:val="ListBullet"/>
      </w:pPr>
      <w:r>
        <w:t>Explicar productos e ingredientes.</w:t>
      </w:r>
    </w:p>
    <w:p>
      <w:pPr>
        <w:pStyle w:val="ListBullet"/>
      </w:pPr>
      <w:r>
        <w:t>Comparar productos.</w:t>
      </w:r>
    </w:p>
    <w:p>
      <w:pPr>
        <w:pStyle w:val="ListBullet"/>
      </w:pPr>
      <w:r>
        <w:t>Recomendar productos según la necesidad del cliente.</w:t>
      </w:r>
    </w:p>
    <w:p>
      <w:pPr>
        <w:pStyle w:val="ListBullet"/>
      </w:pPr>
      <w:r>
        <w:t>Informar sobre días de horneado y disponibilidad.</w:t>
      </w:r>
    </w:p>
    <w:p>
      <w:pPr>
        <w:pStyle w:val="ListBullet"/>
      </w:pPr>
      <w:r>
        <w:t>Responder sobre precios, horarios, ubicación y entregas.</w:t>
      </w:r>
    </w:p>
    <w:p>
      <w:pPr>
        <w:pStyle w:val="ListBullet"/>
      </w:pPr>
      <w:r>
        <w:t>Ayudar a iniciar un pedido.</w:t>
      </w:r>
    </w:p>
    <w:p>
      <w:pPr>
        <w:pStyle w:val="ListBullet"/>
      </w:pPr>
      <w:r>
        <w:t>Conectar la conversación con el carrito y, posteriormente, con WhatsApp.</w:t>
      </w:r>
    </w:p>
    <w:p>
      <w:pPr>
        <w:pStyle w:val="Heading1"/>
      </w:pPr>
      <w:r>
        <w:t>5. Regla del chatbot</w:t>
      </w:r>
    </w:p>
    <w:p>
      <w:r>
        <w:t>El chatbot solamente debe responder con información previamente configurada para la panadería. No debe inventar precios, ingredientes, disponibilidad, horarios, tiempos de elaboración, promociones ni condiciones de entrega.</w:t>
      </w:r>
    </w:p>
    <w:p>
      <w:r>
        <w:rPr>
          <w:b/>
        </w:rPr>
        <w:t xml:space="preserve">Respuesta de respaldo: </w:t>
      </w:r>
      <w:r>
        <w:t>“No tengo ese dato disponible en este momento. Si quieres, puedo ayudarte a contactar directamente con la panadería.”</w:t>
      </w:r>
    </w:p>
    <w:p>
      <w:pPr>
        <w:pStyle w:val="Heading1"/>
      </w:pPr>
      <w:r>
        <w:t>6. Home</w:t>
      </w:r>
    </w:p>
    <w:p>
      <w:r>
        <w:t>Estructura prevista:</w:t>
      </w:r>
    </w:p>
    <w:p>
      <w:pPr>
        <w:pStyle w:val="ListBullet"/>
      </w:pPr>
      <w:r>
        <w:t>Encabezado con logo y navegación: Inicio · Productos · Contacto.</w:t>
      </w:r>
    </w:p>
    <w:p>
      <w:pPr>
        <w:pStyle w:val="ListBullet"/>
      </w:pPr>
      <w:r>
        <w:t>Icono del carrito.</w:t>
      </w:r>
    </w:p>
    <w:p>
      <w:pPr>
        <w:pStyle w:val="ListBullet"/>
      </w:pPr>
      <w:r>
        <w:t>Botón “Pedir por WhatsApp”.</w:t>
      </w:r>
    </w:p>
    <w:p>
      <w:pPr>
        <w:pStyle w:val="ListBullet"/>
      </w:pPr>
      <w:r>
        <w:t>Hero principal con fotografía de pan recién horneado.</w:t>
      </w:r>
    </w:p>
    <w:p>
      <w:pPr>
        <w:pStyle w:val="ListBullet"/>
      </w:pPr>
      <w:r>
        <w:t>Mensaje principal: “Pan recién hecho, todos los días”.</w:t>
      </w:r>
    </w:p>
    <w:p>
      <w:pPr>
        <w:pStyle w:val="ListBullet"/>
      </w:pPr>
      <w:r>
        <w:t>Botones “Ver productos” y “Pedir por WhatsApp”.</w:t>
      </w:r>
    </w:p>
    <w:p>
      <w:pPr>
        <w:pStyle w:val="ListBullet"/>
      </w:pPr>
      <w:r>
        <w:t>Categorías visuales de productos.</w:t>
      </w:r>
    </w:p>
    <w:p>
      <w:pPr>
        <w:pStyle w:val="ListBullet"/>
      </w:pPr>
      <w:r>
        <w:t>Productos destacados.</w:t>
      </w:r>
    </w:p>
    <w:p>
      <w:pPr>
        <w:pStyle w:val="ListBullet"/>
      </w:pPr>
      <w:r>
        <w:t>Sección para explicar/activar el pedido por WhatsApp.</w:t>
      </w:r>
    </w:p>
    <w:p>
      <w:pPr>
        <w:pStyle w:val="ListBullet"/>
      </w:pPr>
      <w:r>
        <w:t>Información de ubicación, horario y WhatsApp.</w:t>
      </w:r>
    </w:p>
    <w:p>
      <w:pPr>
        <w:pStyle w:val="ListBullet"/>
      </w:pPr>
      <w:r>
        <w:t>Pancito-chatbot flotante en la esquina inferior derecha.</w:t>
      </w:r>
    </w:p>
    <w:p>
      <w:pPr>
        <w:pStyle w:val="Heading1"/>
      </w:pPr>
      <w:r>
        <w:t>7. Página Productos</w:t>
      </w:r>
    </w:p>
    <w:p>
      <w:r>
        <w:t>La página contiene cinco productos: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Producto</w:t>
            </w:r>
          </w:p>
        </w:tc>
        <w:tc>
          <w:tcPr>
            <w:tcW w:type="dxa" w:w="3312"/>
          </w:tcPr>
          <w:p>
            <w:r>
              <w:t>Descripción</w:t>
            </w:r>
          </w:p>
        </w:tc>
        <w:tc>
          <w:tcPr>
            <w:tcW w:type="dxa" w:w="3312"/>
          </w:tcPr>
          <w:p>
            <w:r>
              <w:t>Precio</w:t>
            </w:r>
          </w:p>
        </w:tc>
      </w:tr>
      <w:tr>
        <w:tc>
          <w:tcPr>
            <w:tcW w:type="dxa" w:w="3312"/>
          </w:tcPr>
          <w:p>
            <w:r>
              <w:t>Baguette Artesanal</w:t>
            </w:r>
          </w:p>
        </w:tc>
        <w:tc>
          <w:tcPr>
            <w:tcW w:type="dxa" w:w="3312"/>
          </w:tcPr>
          <w:p>
            <w:r>
              <w:t>Corteza crujiente y miga ligera</w:t>
            </w:r>
          </w:p>
        </w:tc>
        <w:tc>
          <w:tcPr>
            <w:tcW w:type="dxa" w:w="3312"/>
          </w:tcPr>
          <w:p>
            <w:r>
              <w:t>₡1.200</w:t>
            </w:r>
          </w:p>
        </w:tc>
      </w:tr>
      <w:tr>
        <w:tc>
          <w:tcPr>
            <w:tcW w:type="dxa" w:w="3312"/>
          </w:tcPr>
          <w:p>
            <w:r>
              <w:t>Pan de Masa Madre</w:t>
            </w:r>
          </w:p>
        </w:tc>
        <w:tc>
          <w:tcPr>
            <w:tcW w:type="dxa" w:w="3312"/>
          </w:tcPr>
          <w:p>
            <w:r>
              <w:t>Fermentación lenta, sabor intenso</w:t>
            </w:r>
          </w:p>
        </w:tc>
        <w:tc>
          <w:tcPr>
            <w:tcW w:type="dxa" w:w="3312"/>
          </w:tcPr>
          <w:p>
            <w:r>
              <w:t>₡1.800</w:t>
            </w:r>
          </w:p>
        </w:tc>
      </w:tr>
      <w:tr>
        <w:tc>
          <w:tcPr>
            <w:tcW w:type="dxa" w:w="3312"/>
          </w:tcPr>
          <w:p>
            <w:r>
              <w:t>Croissant de Mantequilla</w:t>
            </w:r>
          </w:p>
        </w:tc>
        <w:tc>
          <w:tcPr>
            <w:tcW w:type="dxa" w:w="3312"/>
          </w:tcPr>
          <w:p>
            <w:r>
              <w:t>Hojaldre dorado y crujiente</w:t>
            </w:r>
          </w:p>
        </w:tc>
        <w:tc>
          <w:tcPr>
            <w:tcW w:type="dxa" w:w="3312"/>
          </w:tcPr>
          <w:p>
            <w:r>
              <w:t>₡1.200</w:t>
            </w:r>
          </w:p>
        </w:tc>
      </w:tr>
      <w:tr>
        <w:tc>
          <w:tcPr>
            <w:tcW w:type="dxa" w:w="3312"/>
          </w:tcPr>
          <w:p>
            <w:r>
              <w:t>Galletas de Chocolate</w:t>
            </w:r>
          </w:p>
        </w:tc>
        <w:tc>
          <w:tcPr>
            <w:tcW w:type="dxa" w:w="3312"/>
          </w:tcPr>
          <w:p>
            <w:r>
              <w:t>Galletas de chocolate artesanales</w:t>
            </w:r>
          </w:p>
        </w:tc>
        <w:tc>
          <w:tcPr>
            <w:tcW w:type="dxa" w:w="3312"/>
          </w:tcPr>
          <w:p>
            <w:r>
              <w:t>₡2.500</w:t>
            </w:r>
          </w:p>
        </w:tc>
      </w:tr>
      <w:tr>
        <w:tc>
          <w:tcPr>
            <w:tcW w:type="dxa" w:w="3312"/>
          </w:tcPr>
          <w:p>
            <w:r>
              <w:t>Tarta de Chocolate</w:t>
            </w:r>
          </w:p>
        </w:tc>
        <w:tc>
          <w:tcPr>
            <w:tcW w:type="dxa" w:w="3312"/>
          </w:tcPr>
          <w:p>
            <w:r>
              <w:t>Bizcocho de chocolate con cobertura cremosa</w:t>
            </w:r>
          </w:p>
        </w:tc>
        <w:tc>
          <w:tcPr>
            <w:tcW w:type="dxa" w:w="3312"/>
          </w:tcPr>
          <w:p>
            <w:r>
              <w:t>₡3.500</w:t>
            </w:r>
          </w:p>
        </w:tc>
      </w:tr>
    </w:tbl>
    <w:p/>
    <w:p>
      <w:r>
        <w:t>Cada tarjeta de producto debe incluir:</w:t>
      </w:r>
    </w:p>
    <w:p>
      <w:pPr>
        <w:pStyle w:val="ListBullet"/>
      </w:pPr>
      <w:r>
        <w:t>Imagen.</w:t>
      </w:r>
    </w:p>
    <w:p>
      <w:pPr>
        <w:pStyle w:val="ListBullet"/>
      </w:pPr>
      <w:r>
        <w:t>Nombre.</w:t>
      </w:r>
    </w:p>
    <w:p>
      <w:pPr>
        <w:pStyle w:val="ListBullet"/>
      </w:pPr>
      <w:r>
        <w:t>Descripción breve.</w:t>
      </w:r>
    </w:p>
    <w:p>
      <w:pPr>
        <w:pStyle w:val="ListBullet"/>
      </w:pPr>
      <w:r>
        <w:t>Precio en colones (₡).</w:t>
      </w:r>
    </w:p>
    <w:p>
      <w:pPr>
        <w:pStyle w:val="ListBullet"/>
      </w:pPr>
      <w:r>
        <w:t>Selector de cantidad (− / cantidad / +).</w:t>
      </w:r>
    </w:p>
    <w:p>
      <w:pPr>
        <w:pStyle w:val="ListBullet"/>
      </w:pPr>
      <w:r>
        <w:t>Botón “Agregar al carrito”.</w:t>
      </w:r>
    </w:p>
    <w:p>
      <w:pPr>
        <w:pStyle w:val="Heading1"/>
      </w:pPr>
      <w:r>
        <w:t>8. Carrito</w:t>
      </w:r>
    </w:p>
    <w:p>
      <w:r>
        <w:t>El carrito debe actualizarse al agregar productos y mostrar cantidades, productos seleccionados y total.</w:t>
      </w:r>
    </w:p>
    <w:p>
      <w:r>
        <w:t>Ejemplo de flujo:</w:t>
      </w:r>
    </w:p>
    <w:p>
      <w:pPr>
        <w:pStyle w:val="ListNumber"/>
      </w:pPr>
      <w:r>
        <w:t>Cliente agrega 2 Croissants de Mantequilla.</w:t>
      </w:r>
    </w:p>
    <w:p>
      <w:pPr>
        <w:pStyle w:val="ListNumber"/>
      </w:pPr>
      <w:r>
        <w:t>Cliente agrega 1 Pan de Masa Madre.</w:t>
      </w:r>
    </w:p>
    <w:p>
      <w:pPr>
        <w:pStyle w:val="ListNumber"/>
      </w:pPr>
      <w:r>
        <w:t>El carrito muestra los productos y el total.</w:t>
      </w:r>
    </w:p>
    <w:p>
      <w:pPr>
        <w:pStyle w:val="ListNumber"/>
      </w:pPr>
      <w:r>
        <w:t>Cliente selecciona “Enviar pedido por WhatsApp”.</w:t>
      </w:r>
    </w:p>
    <w:p>
      <w:pPr>
        <w:pStyle w:val="ListNumber"/>
      </w:pPr>
      <w:r>
        <w:t>Se genera el mensaje del pedido para que el negocio lo confirme.</w:t>
      </w:r>
    </w:p>
    <w:p>
      <w:pPr>
        <w:pStyle w:val="Heading1"/>
      </w:pPr>
      <w:r>
        <w:t>9. Página Contacto</w:t>
      </w:r>
    </w:p>
    <w:p>
      <w:pPr>
        <w:pStyle w:val="ListBullet"/>
      </w:pPr>
      <w:r>
        <w:t>Título: “Ven a visitarnos”.</w:t>
      </w:r>
    </w:p>
    <w:p>
      <w:pPr>
        <w:pStyle w:val="ListBullet"/>
      </w:pPr>
      <w:r>
        <w:t>Ubicación: Esparza, Puntarenas.</w:t>
      </w:r>
    </w:p>
    <w:p>
      <w:pPr>
        <w:pStyle w:val="ListBullet"/>
      </w:pPr>
      <w:r>
        <w:t>Horario: lunes a sábado, 6:00 a.m. – 6:00 p.m.</w:t>
      </w:r>
    </w:p>
    <w:p>
      <w:pPr>
        <w:pStyle w:val="ListBullet"/>
      </w:pPr>
      <w:r>
        <w:t>WhatsApp para pedidos y consultas.</w:t>
      </w:r>
    </w:p>
    <w:p>
      <w:pPr>
        <w:pStyle w:val="ListBullet"/>
      </w:pPr>
      <w:r>
        <w:t>Mapa o bloque visual de ubicación.</w:t>
      </w:r>
    </w:p>
    <w:p>
      <w:pPr>
        <w:pStyle w:val="ListBullet"/>
      </w:pPr>
      <w:r>
        <w:t>Botón “Cómo llegar”.</w:t>
      </w:r>
    </w:p>
    <w:p>
      <w:pPr>
        <w:pStyle w:val="ListBullet"/>
      </w:pPr>
      <w:r>
        <w:t>Botón “Pedir por WhatsApp”.</w:t>
      </w:r>
    </w:p>
    <w:p>
      <w:pPr>
        <w:pStyle w:val="ListBullet"/>
      </w:pPr>
      <w:r>
        <w:t>Chatbot del pancito disponible también en esta página.</w:t>
      </w:r>
    </w:p>
    <w:p>
      <w:pPr>
        <w:pStyle w:val="Heading1"/>
      </w:pPr>
      <w:r>
        <w:t>10. Recorrido comercial que debe demostrar la demo</w:t>
      </w:r>
    </w:p>
    <w:p>
      <w:r>
        <w:t>La demostración debe permitir visualizar el recorrido completo de un cliente:</w:t>
      </w:r>
    </w:p>
    <w:p>
      <w:pPr>
        <w:pStyle w:val="ListNumber"/>
      </w:pPr>
      <w:r>
        <w:t>Entra al Home.</w:t>
      </w:r>
    </w:p>
    <w:p>
      <w:pPr>
        <w:pStyle w:val="ListNumber"/>
      </w:pPr>
      <w:r>
        <w:t>Ve productos y categorías.</w:t>
      </w:r>
    </w:p>
    <w:p>
      <w:pPr>
        <w:pStyle w:val="ListNumber"/>
      </w:pPr>
      <w:r>
        <w:t>Abre el pancito-chatbot.</w:t>
      </w:r>
    </w:p>
    <w:p>
      <w:pPr>
        <w:pStyle w:val="ListNumber"/>
      </w:pPr>
      <w:r>
        <w:t>Hace una pregunta sobre un producto.</w:t>
      </w:r>
    </w:p>
    <w:p>
      <w:pPr>
        <w:pStyle w:val="ListNumber"/>
      </w:pPr>
      <w:r>
        <w:t>Recibe una respuesta o recomendación.</w:t>
      </w:r>
    </w:p>
    <w:p>
      <w:pPr>
        <w:pStyle w:val="ListNumber"/>
      </w:pPr>
      <w:r>
        <w:t>Consulta o selecciona el producto.</w:t>
      </w:r>
    </w:p>
    <w:p>
      <w:pPr>
        <w:pStyle w:val="ListNumber"/>
      </w:pPr>
      <w:r>
        <w:t>Agrega el producto al carrito.</w:t>
      </w:r>
    </w:p>
    <w:p>
      <w:pPr>
        <w:pStyle w:val="ListNumber"/>
      </w:pPr>
      <w:r>
        <w:t>Revisa el total.</w:t>
      </w:r>
    </w:p>
    <w:p>
      <w:pPr>
        <w:pStyle w:val="ListNumber"/>
      </w:pPr>
      <w:r>
        <w:t>Envía el pedido por WhatsApp.</w:t>
      </w:r>
    </w:p>
    <w:p>
      <w:pPr>
        <w:pStyle w:val="Heading1"/>
      </w:pPr>
      <w:r>
        <w:t>11. Material visual ya generado</w:t>
      </w:r>
    </w:p>
    <w:p>
      <w:r>
        <w:t>Ya se generaron imágenes para los cinco productos: Baguette Artesanal, Pan de Masa Madre, Croissant de Mantequilla, Galletas de Chocolate y Tarta de Chocolate. La imagen del Home existente se conserva y no se debe regenerar por ahora.</w:t>
      </w:r>
    </w:p>
    <w:p>
      <w:pPr>
        <w:pStyle w:val="Heading1"/>
      </w:pPr>
      <w:r>
        <w:t>12. Estado del proyecto</w:t>
      </w:r>
    </w:p>
    <w:p>
      <w:pPr>
        <w:pStyle w:val="ListBullet"/>
      </w:pPr>
      <w:r>
        <w:t>Home: estructura definida y visual creado.</w:t>
      </w:r>
    </w:p>
    <w:p>
      <w:pPr>
        <w:pStyle w:val="ListBullet"/>
      </w:pPr>
      <w:r>
        <w:t>Productos: cinco productos definidos y fotografías generadas.</w:t>
      </w:r>
    </w:p>
    <w:p>
      <w:pPr>
        <w:pStyle w:val="ListBullet"/>
      </w:pPr>
      <w:r>
        <w:t>Contacto: estructura definida.</w:t>
      </w:r>
    </w:p>
    <w:p>
      <w:pPr>
        <w:pStyle w:val="ListBullet"/>
      </w:pPr>
      <w:r>
        <w:t>Chatbot: concepto, comportamiento y temas de respuesta definidos.</w:t>
      </w:r>
    </w:p>
    <w:p>
      <w:pPr>
        <w:pStyle w:val="ListBullet"/>
      </w:pPr>
      <w:r>
        <w:t>Carrito + WhatsApp: flujo definido.</w:t>
      </w:r>
    </w:p>
    <w:p>
      <w:pPr>
        <w:pStyle w:val="ListBullet"/>
      </w:pPr>
      <w:r>
        <w:t>Pendiente: construir/integrar las páginas y conectar las funcionalidades en la demo.</w:t>
      </w:r>
    </w:p>
    <w:p>
      <w:pPr>
        <w:pStyle w:val="Heading1"/>
      </w:pPr>
      <w:r>
        <w:t>13. Nota para futuras ediciones</w:t>
      </w:r>
    </w:p>
    <w:p>
      <w:r>
        <w:t>Mantener los precios en colones costarricenses (₡). No cambiar la navegación a menos que se decida explícitamente. Mantener al chatbot como pancito con gorro de panadero y evitar regenerar el Home sin una decisión previa.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