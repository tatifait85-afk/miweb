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CARRITO — FERRETERÍA EL BUEN VECINO</w:t>
      </w:r>
    </w:p>
    <w:p>
      <w:pPr>
        <w:jc w:val="center"/>
      </w:pPr>
      <w:r>
        <w:rPr>
          <w:i/>
        </w:rPr>
        <w:t>Especificación funcional · Web Artesanal</w:t>
      </w:r>
    </w:p>
    <w:p>
      <w:pPr>
        <w:pStyle w:val="Heading1"/>
      </w:pPr>
      <w:r>
        <w:t>1. Objetivo</w:t>
      </w:r>
    </w:p>
    <w:p>
      <w:r>
        <w:t>El carrito permite al cliente reunir productos del catálogo, modificar cantidades, elegir retiro o servicio Express, indicar la forma de pago y los datos de facturación y finalmente enviar el pedido por WhatsApp para su confirmación.</w:t>
      </w:r>
    </w:p>
    <w:p>
      <w:pPr>
        <w:pStyle w:val="Heading1"/>
      </w:pPr>
      <w:r>
        <w:t>2. Cómo se agregan productos</w:t>
      </w:r>
    </w:p>
    <w:p>
      <w:r>
        <w:t>Los productos pueden agregarse al carrito desde las tarjetas del catálogo, las fichas de producto y las recomendaciones del chatbot Martillito.</w:t>
      </w:r>
    </w:p>
    <w:p>
      <w:pPr>
        <w:pStyle w:val="ListBullet"/>
      </w:pPr>
      <w:r>
        <w:t>Botón principal: “Agregar al carrito”.</w:t>
      </w:r>
    </w:p>
    <w:p>
      <w:pPr>
        <w:pStyle w:val="ListBullet"/>
      </w:pPr>
      <w:r>
        <w:t>El icono del carrito muestra visualmente la cantidad de artículos.</w:t>
      </w:r>
    </w:p>
    <w:p>
      <w:pPr>
        <w:pStyle w:val="ListBullet"/>
      </w:pPr>
      <w:r>
        <w:t>Un producto recomendado por el chatbot puede agregarse directamente desde la conversación.</w:t>
      </w:r>
    </w:p>
    <w:p>
      <w:pPr>
        <w:pStyle w:val="ListBullet"/>
      </w:pPr>
      <w:r>
        <w:t>El cliente puede continuar comprando después de agregar un producto.</w:t>
      </w:r>
    </w:p>
    <w:p>
      <w:pPr>
        <w:pStyle w:val="Heading1"/>
      </w:pPr>
      <w:r>
        <w:t>3. Contenido del carrito</w:t>
      </w:r>
    </w:p>
    <w:p>
      <w:r>
        <w:t>Cada producto agregado debe mostrar:</w:t>
      </w:r>
    </w:p>
    <w:p>
      <w:pPr>
        <w:pStyle w:val="ListBullet"/>
      </w:pPr>
      <w:r>
        <w:t>Mini foto del producto.</w:t>
      </w:r>
    </w:p>
    <w:p>
      <w:pPr>
        <w:pStyle w:val="ListBullet"/>
      </w:pPr>
      <w:r>
        <w:t>Nombre.</w:t>
      </w:r>
    </w:p>
    <w:p>
      <w:pPr>
        <w:pStyle w:val="ListBullet"/>
      </w:pPr>
      <w:r>
        <w:t>Precio unitario.</w:t>
      </w:r>
    </w:p>
    <w:p>
      <w:pPr>
        <w:pStyle w:val="ListBullet"/>
      </w:pPr>
      <w:r>
        <w:t>Control de cantidad − / +.</w:t>
      </w:r>
    </w:p>
    <w:p>
      <w:pPr>
        <w:pStyle w:val="ListBullet"/>
      </w:pPr>
      <w:r>
        <w:t>Total de esa línea.</w:t>
      </w:r>
    </w:p>
    <w:p>
      <w:pPr>
        <w:pStyle w:val="ListBullet"/>
      </w:pPr>
      <w:r>
        <w:t>Opción para eliminar el producto.</w:t>
      </w:r>
    </w:p>
    <w:p>
      <w:r>
        <w:t>Debajo de los productos se muestra el subtotal.</w:t>
      </w:r>
    </w:p>
    <w:p>
      <w:pPr>
        <w:pStyle w:val="Heading1"/>
      </w:pPr>
      <w:r>
        <w:t>4. Modificación de cantidades</w:t>
      </w:r>
    </w:p>
    <w:p>
      <w:pPr>
        <w:pStyle w:val="ListBullet"/>
      </w:pPr>
      <w:r>
        <w:t>El cliente puede aumentar la cantidad.</w:t>
      </w:r>
    </w:p>
    <w:p>
      <w:pPr>
        <w:pStyle w:val="ListBullet"/>
      </w:pPr>
      <w:r>
        <w:t>El cliente puede disminuir la cantidad.</w:t>
      </w:r>
    </w:p>
    <w:p>
      <w:pPr>
        <w:pStyle w:val="ListBullet"/>
      </w:pPr>
      <w:r>
        <w:t>Si la cantidad llega a cero, el producto puede eliminarse.</w:t>
      </w:r>
    </w:p>
    <w:p>
      <w:pPr>
        <w:pStyle w:val="ListBullet"/>
      </w:pPr>
      <w:r>
        <w:t>Los totales deben actualizarse automáticamente.</w:t>
      </w:r>
    </w:p>
    <w:p>
      <w:pPr>
        <w:pStyle w:val="Heading1"/>
      </w:pPr>
      <w:r>
        <w:t>5. Forma de recibir el pedido</w:t>
      </w:r>
    </w:p>
    <w:p>
      <w:r>
        <w:t>La sección debe preguntar: “¿Cómo querés recibir tu pedido?”</w:t>
      </w:r>
    </w:p>
    <w:p>
      <w:pPr>
        <w:pStyle w:val="ListBullet"/>
      </w:pPr>
      <w:r>
        <w:t>○ Retiro en tienda</w:t>
      </w:r>
    </w:p>
    <w:p>
      <w:pPr>
        <w:pStyle w:val="ListBullet"/>
      </w:pPr>
      <w:r>
        <w:t>☐ Quiero servicio Express a domicilio</w:t>
      </w:r>
    </w:p>
    <w:p>
      <w:r>
        <w:t>Si el cliente selecciona Retiro en tienda:</w:t>
      </w:r>
    </w:p>
    <w:p>
      <w:pPr>
        <w:pStyle w:val="ListBullet"/>
      </w:pPr>
      <w:r>
        <w:t>No se solicita dirección de entrega.</w:t>
      </w:r>
    </w:p>
    <w:p>
      <w:pPr>
        <w:pStyle w:val="ListBullet"/>
      </w:pPr>
      <w:r>
        <w:t>No se agrega costo Express.</w:t>
      </w:r>
    </w:p>
    <w:p>
      <w:r>
        <w:t>Si el cliente selecciona Express:</w:t>
      </w:r>
    </w:p>
    <w:p>
      <w:pPr>
        <w:pStyle w:val="ListBullet"/>
      </w:pPr>
      <w:r>
        <w:t>Aparece el campo “Dirección de entrega”.</w:t>
      </w:r>
    </w:p>
    <w:p>
      <w:pPr>
        <w:pStyle w:val="ListBullet"/>
      </w:pPr>
      <w:r>
        <w:t>El cliente debe indicar la dirección donde se debe entregar el pedido.</w:t>
      </w:r>
    </w:p>
    <w:p>
      <w:pPr>
        <w:pStyle w:val="ListBullet"/>
      </w:pPr>
      <w:r>
        <w:t>Se agrega el costo del servicio Express: ₡1.500.</w:t>
      </w:r>
    </w:p>
    <w:p>
      <w:pPr>
        <w:pStyle w:val="ListBullet"/>
      </w:pPr>
      <w:r>
        <w:t>La dirección debe incluirse en el pedido enviado por WhatsApp.</w:t>
      </w:r>
    </w:p>
    <w:p>
      <w:r>
        <w:t>Texto de ayuda sugerido: “Escribí la dirección donde debemos entregar el pedido.”</w:t>
      </w:r>
    </w:p>
    <w:p>
      <w:pPr>
        <w:pStyle w:val="Heading1"/>
      </w:pPr>
      <w:r>
        <w:t>6. Forma de pago</w:t>
      </w:r>
    </w:p>
    <w:p>
      <w:r>
        <w:t>La sección debe preguntar: “¿Cómo vas a pagar?”</w:t>
      </w:r>
    </w:p>
    <w:p>
      <w:pPr>
        <w:pStyle w:val="ListBullet"/>
      </w:pPr>
      <w:r>
        <w:t>○ Efectivo</w:t>
      </w:r>
    </w:p>
    <w:p>
      <w:pPr>
        <w:pStyle w:val="ListBullet"/>
      </w:pPr>
      <w:r>
        <w:t>○ Tarjeta</w:t>
      </w:r>
    </w:p>
    <w:p>
      <w:pPr>
        <w:pStyle w:val="ListBullet"/>
      </w:pPr>
      <w:r>
        <w:t>○ SINPE Móvil</w:t>
      </w:r>
    </w:p>
    <w:p>
      <w:r>
        <w:t>La forma de pago seleccionada debe quedar registrada en el resumen y en el mensaje enviado por WhatsApp.</w:t>
      </w:r>
    </w:p>
    <w:p>
      <w:pPr>
        <w:pStyle w:val="Heading1"/>
      </w:pPr>
      <w:r>
        <w:t>7. Datos del cliente</w:t>
      </w:r>
    </w:p>
    <w:p>
      <w:r>
        <w:t>Campos:</w:t>
      </w:r>
    </w:p>
    <w:p>
      <w:pPr>
        <w:pStyle w:val="ListBullet"/>
      </w:pPr>
      <w:r>
        <w:t>Nombre del cliente.</w:t>
      </w:r>
    </w:p>
    <w:p>
      <w:pPr>
        <w:pStyle w:val="ListBullet"/>
      </w:pPr>
      <w:r>
        <w:t>Teléfono / WhatsApp.</w:t>
      </w:r>
    </w:p>
    <w:p>
      <w:r>
        <w:t>Estos datos permiten identificar el pedido y facilitan el contacto para su confirmación.</w:t>
      </w:r>
    </w:p>
    <w:p>
      <w:pPr>
        <w:pStyle w:val="Heading1"/>
      </w:pPr>
      <w:r>
        <w:t>8. Facturación</w:t>
      </w:r>
    </w:p>
    <w:p>
      <w:r>
        <w:t>El carrito debe preguntar: “¿A nombre de quién se realiza la factura?”</w:t>
      </w:r>
    </w:p>
    <w:p>
      <w:pPr>
        <w:pStyle w:val="ListBullet"/>
      </w:pPr>
      <w:r>
        <w:t>Nombre para la factura.</w:t>
      </w:r>
    </w:p>
    <w:p>
      <w:pPr>
        <w:pStyle w:val="ListBullet"/>
      </w:pPr>
      <w:r>
        <w:t>Cédula / identificación, si se solicita.</w:t>
      </w:r>
    </w:p>
    <w:p>
      <w:r>
        <w:t>El campo de identificación puede mantenerse opcional en la demo, salvo que se defina posteriormente como requisito del negocio.</w:t>
      </w:r>
    </w:p>
    <w:p>
      <w:pPr>
        <w:pStyle w:val="Heading1"/>
      </w:pPr>
      <w:r>
        <w:t>9. Comentarios del pedido</w:t>
      </w:r>
    </w:p>
    <w:p>
      <w:r>
        <w:t>Campo: “¿Alguna indicación para tu pedido?”</w:t>
      </w:r>
    </w:p>
    <w:p>
      <w:r>
        <w:t>Permite que el cliente agregue información adicional, por ejemplo instrucciones de entrega, detalles del pedido o aclaraciones.</w:t>
      </w:r>
    </w:p>
    <w:p>
      <w:pPr>
        <w:pStyle w:val="Heading1"/>
      </w:pPr>
      <w:r>
        <w:t>10. Resumen del pedido</w:t>
      </w:r>
    </w:p>
    <w:p>
      <w:r>
        <w:t>Antes de enviar el pedido se debe mostrar un resumen claro:</w:t>
      </w:r>
    </w:p>
    <w:p>
      <w:pPr>
        <w:pStyle w:val="ListBullet"/>
      </w:pPr>
      <w:r>
        <w:t>Lista de productos y cantidades.</w:t>
      </w:r>
    </w:p>
    <w:p>
      <w:pPr>
        <w:pStyle w:val="ListBullet"/>
      </w:pPr>
      <w:r>
        <w:t>Subtotal.</w:t>
      </w:r>
    </w:p>
    <w:p>
      <w:pPr>
        <w:pStyle w:val="ListBullet"/>
      </w:pPr>
      <w:r>
        <w:t>Servicio Express, si fue seleccionado.</w:t>
      </w:r>
    </w:p>
    <w:p>
      <w:pPr>
        <w:pStyle w:val="ListBullet"/>
      </w:pPr>
      <w:r>
        <w:t>Total final.</w:t>
      </w:r>
    </w:p>
    <w:p>
      <w:pPr>
        <w:pStyle w:val="ListBullet"/>
      </w:pPr>
      <w:r>
        <w:t>Modalidad de entrega: retiro o Express.</w:t>
      </w:r>
    </w:p>
    <w:p>
      <w:pPr>
        <w:pStyle w:val="ListBullet"/>
      </w:pPr>
      <w:r>
        <w:t>Dirección de entrega, solamente si corresponde.</w:t>
      </w:r>
    </w:p>
    <w:p>
      <w:pPr>
        <w:pStyle w:val="ListBullet"/>
      </w:pPr>
      <w:r>
        <w:t>Forma de pago.</w:t>
      </w:r>
    </w:p>
    <w:p>
      <w:pPr>
        <w:pStyle w:val="ListBullet"/>
      </w:pPr>
      <w:r>
        <w:t>Nombre para la factura.</w:t>
      </w:r>
    </w:p>
    <w:p>
      <w:pPr>
        <w:pStyle w:val="Heading1"/>
      </w:pPr>
      <w:r>
        <w:t>11. Ejemplo de resumen</w:t>
      </w:r>
    </w:p>
    <w:p>
      <w:r>
        <w:t>RESUMEN DEL PEDIDO</w:t>
      </w:r>
    </w:p>
    <w:p>
      <w:r>
        <w:t>2 × Conector PVC — ₡2.400</w:t>
      </w:r>
    </w:p>
    <w:p>
      <w:r>
        <w:t>1 × Pegamento PVC — ₡2.800</w:t>
      </w:r>
    </w:p>
    <w:p>
      <w:r>
        <w:t>1 × Cinta de teflón — ₡1.000</w:t>
      </w:r>
    </w:p>
    <w:p>
      <w:r>
        <w:t>Subtotal: ₡6.200</w:t>
      </w:r>
    </w:p>
    <w:p>
      <w:r>
        <w:t>Express: ₡1.500</w:t>
      </w:r>
    </w:p>
    <w:p>
      <w:r>
        <w:t>TOTAL: ₡7.700</w:t>
      </w:r>
    </w:p>
    <w:p>
      <w:r>
        <w:t>Entrega: Express</w:t>
      </w:r>
    </w:p>
    <w:p>
      <w:r>
        <w:t>Pago: SINPE Móvil</w:t>
      </w:r>
    </w:p>
    <w:p>
      <w:r>
        <w:t>Factura a nombre de: María Rodríguez</w:t>
      </w:r>
    </w:p>
    <w:p>
      <w:pPr>
        <w:pStyle w:val="Heading1"/>
      </w:pPr>
      <w:r>
        <w:t>12. Envío por WhatsApp</w:t>
      </w:r>
    </w:p>
    <w:p>
      <w:r>
        <w:t>El botón final debe ser: “ENVIAR PEDIDO POR WHATSAPP”.</w:t>
      </w:r>
    </w:p>
    <w:p>
      <w:r>
        <w:t>El sistema genera automáticamente un mensaje con la información del pedido para que el cliente solamente tenga que enviarlo desde WhatsApp.</w:t>
      </w:r>
    </w:p>
    <w:p>
      <w:r>
        <w:t>Ejemplo de mensaje:</w:t>
      </w:r>
    </w:p>
    <w:p>
      <w:r>
        <w:t>Hola, Ferretería El Buen Vecino. Quiero hacer el siguiente pedido:</w:t>
      </w:r>
    </w:p>
    <w:p>
      <w:pPr>
        <w:pStyle w:val="ListBullet"/>
      </w:pPr>
      <w:r>
        <w:t>• 2 × Conector PVC — ₡2.400</w:t>
      </w:r>
    </w:p>
    <w:p>
      <w:pPr>
        <w:pStyle w:val="ListBullet"/>
      </w:pPr>
      <w:r>
        <w:t>• 1 × Pegamento PVC — ₡2.800</w:t>
      </w:r>
    </w:p>
    <w:p>
      <w:pPr>
        <w:pStyle w:val="ListBullet"/>
      </w:pPr>
      <w:r>
        <w:t>• 1 × Cinta de teflón — ₡1.000</w:t>
      </w:r>
    </w:p>
    <w:p>
      <w:r>
        <w:t>Subtotal: ₡6.200</w:t>
      </w:r>
    </w:p>
    <w:p>
      <w:r>
        <w:t>Express: ₡1.500</w:t>
      </w:r>
    </w:p>
    <w:p>
      <w:r>
        <w:t>Total: ₡7.700</w:t>
      </w:r>
    </w:p>
    <w:p>
      <w:r>
        <w:t>Entrega: Express</w:t>
      </w:r>
    </w:p>
    <w:p>
      <w:r>
        <w:t>Dirección: [dirección indicada por el cliente]</w:t>
      </w:r>
    </w:p>
    <w:p>
      <w:r>
        <w:t>Pago: SINPE Móvil</w:t>
      </w:r>
    </w:p>
    <w:p>
      <w:r>
        <w:t>Factura a nombre de: María Rodríguez</w:t>
      </w:r>
    </w:p>
    <w:p>
      <w:r>
        <w:t>Teléfono: [teléfono]</w:t>
      </w:r>
    </w:p>
    <w:p>
      <w:r>
        <w:t>Comentario: [comentario del cliente]</w:t>
      </w:r>
    </w:p>
    <w:p>
      <w:pPr>
        <w:pStyle w:val="Heading1"/>
      </w:pPr>
      <w:r>
        <w:t>13. Integración con Martillito</w:t>
      </w:r>
    </w:p>
    <w:p>
      <w:r>
        <w:t>El carrito debe integrarse naturalmente con el chatbot.</w:t>
      </w:r>
    </w:p>
    <w:p>
      <w:pPr>
        <w:pStyle w:val="ListBullet"/>
      </w:pPr>
      <w:r>
        <w:t>El chatbot puede recomendar uno o varios productos.</w:t>
      </w:r>
    </w:p>
    <w:p>
      <w:pPr>
        <w:pStyle w:val="ListBullet"/>
      </w:pPr>
      <w:r>
        <w:t>Cada recomendación puede incluir una mini foto y enlace a la ficha.</w:t>
      </w:r>
    </w:p>
    <w:p>
      <w:pPr>
        <w:pStyle w:val="ListBullet"/>
      </w:pPr>
      <w:r>
        <w:t>Desde la ficha se puede agregar el producto al carrito.</w:t>
      </w:r>
    </w:p>
    <w:p>
      <w:pPr>
        <w:pStyle w:val="ListBullet"/>
      </w:pPr>
      <w:r>
        <w:t>También puede existir una acción directa para agregar una recomendación al carrito.</w:t>
      </w:r>
    </w:p>
    <w:p>
      <w:pPr>
        <w:pStyle w:val="ListBullet"/>
      </w:pPr>
      <w:r>
        <w:t>Después de agregar productos, el chatbot puede informar que ya están en el carrito.</w:t>
      </w:r>
    </w:p>
    <w:p>
      <w:pPr>
        <w:pStyle w:val="ListBullet"/>
      </w:pPr>
      <w:r>
        <w:t>El cliente puede continuar la conversación o abrir el carrito.</w:t>
      </w:r>
    </w:p>
    <w:p>
      <w:pPr>
        <w:pStyle w:val="Heading1"/>
      </w:pPr>
      <w:r>
        <w:t>14. Comportamiento dinámico</w:t>
      </w:r>
    </w:p>
    <w:p>
      <w:r>
        <w:t>El formulario debe mostrar solamente los campos que correspondan.</w:t>
      </w:r>
    </w:p>
    <w:p>
      <w:pPr>
        <w:pStyle w:val="ListBullet"/>
      </w:pPr>
      <w:r>
        <w:t>Retiro en tienda → no mostrar dirección ni costo Express.</w:t>
      </w:r>
    </w:p>
    <w:p>
      <w:pPr>
        <w:pStyle w:val="ListBullet"/>
      </w:pPr>
      <w:r>
        <w:t>Express → mostrar dirección y agregar ₡1.500.</w:t>
      </w:r>
    </w:p>
    <w:p>
      <w:pPr>
        <w:pStyle w:val="ListBullet"/>
      </w:pPr>
      <w:r>
        <w:t>El total se actualiza automáticamente según la modalidad seleccionada.</w:t>
      </w:r>
    </w:p>
    <w:p>
      <w:pPr>
        <w:pStyle w:val="ListBullet"/>
      </w:pPr>
      <w:r>
        <w:t>Cambiar cantidades actualiza subtotal y total.</w:t>
      </w:r>
    </w:p>
    <w:p>
      <w:pPr>
        <w:pStyle w:val="Heading1"/>
      </w:pPr>
      <w:r>
        <w:t>15. Alcance de la versión V1</w:t>
      </w:r>
    </w:p>
    <w:p>
      <w:r>
        <w:t>El carrito está diseñado deliberadamente como una solución sencilla para pequeños negocios.</w:t>
      </w:r>
    </w:p>
    <w:p>
      <w:pPr>
        <w:pStyle w:val="ListBullet"/>
      </w:pPr>
      <w:r>
        <w:t>No incluye pagos en línea.</w:t>
      </w:r>
    </w:p>
    <w:p>
      <w:pPr>
        <w:pStyle w:val="ListBullet"/>
      </w:pPr>
      <w:r>
        <w:t>No requiere cuentas de usuario.</w:t>
      </w:r>
    </w:p>
    <w:p>
      <w:pPr>
        <w:pStyle w:val="ListBullet"/>
      </w:pPr>
      <w:r>
        <w:t>No requiere registro de clientes.</w:t>
      </w:r>
    </w:p>
    <w:p>
      <w:pPr>
        <w:pStyle w:val="ListBullet"/>
      </w:pPr>
      <w:r>
        <w:t>No requiere inventario real.</w:t>
      </w:r>
    </w:p>
    <w:p>
      <w:pPr>
        <w:pStyle w:val="ListBullet"/>
      </w:pPr>
      <w:r>
        <w:t>No incluye POS.</w:t>
      </w:r>
    </w:p>
    <w:p>
      <w:pPr>
        <w:pStyle w:val="ListBullet"/>
      </w:pPr>
      <w:r>
        <w:t>No incluye GPS.</w:t>
      </w:r>
    </w:p>
    <w:p>
      <w:pPr>
        <w:pStyle w:val="ListBullet"/>
      </w:pPr>
      <w:r>
        <w:t>No incluye seguimiento del pedido.</w:t>
      </w:r>
    </w:p>
    <w:p>
      <w:pPr>
        <w:pStyle w:val="ListBullet"/>
      </w:pPr>
      <w:r>
        <w:t>El pedido se prepara y se envía por WhatsApp para confirmación.</w:t>
      </w:r>
    </w:p>
    <w:p>
      <w:pPr>
        <w:pStyle w:val="Heading1"/>
      </w:pPr>
      <w:r>
        <w:t>16. Flujo completo</w:t>
      </w:r>
    </w:p>
    <w:p>
      <w:r>
        <w:t>Producto / chatbot → Agregar al carrito → revisar productos → modificar cantidades → elegir Retiro o Express → indicar dirección si corresponde → elegir forma de pago → indicar nombre para factura → datos de contacto → comentarios → revisar total → Enviar pedido por WhatsApp.</w:t>
      </w:r>
    </w:p>
    <w:p>
      <w:pPr>
        <w:pStyle w:val="Heading1"/>
      </w:pPr>
      <w:r>
        <w:t>17. Principio de diseño</w:t>
      </w:r>
    </w:p>
    <w:p>
      <w:r>
        <w:t>El carrito debe ser claro, rápido y fácil de completar desde un teléfono. Debe minimizar campos innecesarios y mostrar de forma evidente el total final antes de enviar el pedido.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Web Artesanal · Demo Ferretería El Buen Vecino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