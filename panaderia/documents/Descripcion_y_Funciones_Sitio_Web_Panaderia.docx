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 PANADERÍA</w:t>
      </w:r>
    </w:p>
    <w:p>
      <w:pPr>
        <w:jc w:val="center"/>
      </w:pPr>
      <w:r>
        <w:rPr>
          <w:i/>
        </w:rPr>
        <w:t>Descripción y funciones del sitio web</w:t>
      </w:r>
    </w:p>
    <w:p>
      <w:pPr>
        <w:pStyle w:val="Heading1"/>
      </w:pPr>
      <w:r>
        <w:t>1. Descripción general</w:t>
      </w:r>
    </w:p>
    <w:p>
      <w:r>
        <w:t>La Panadería es una demo de Web Artesanal para mostrar cómo un pequeño negocio puede tener un sitio web cálido, profesional y funcional. Integra presentación del negocio, catálogo, carrito, pedidos por WhatsApp y un chatbot personalizado.</w:t>
      </w:r>
    </w:p>
    <w:p>
      <w:pPr>
        <w:pStyle w:val="Heading1"/>
      </w:pPr>
      <w:r>
        <w:t>2. Navegación</w:t>
      </w:r>
    </w:p>
    <w:p>
      <w:pPr>
        <w:pStyle w:val="ListBullet"/>
      </w:pPr>
      <w:r>
        <w:t>Inicio</w:t>
      </w:r>
    </w:p>
    <w:p>
      <w:pPr>
        <w:pStyle w:val="ListBullet"/>
      </w:pPr>
      <w:r>
        <w:t>Productos</w:t>
      </w:r>
    </w:p>
    <w:p>
      <w:pPr>
        <w:pStyle w:val="ListBullet"/>
      </w:pPr>
      <w:r>
        <w:t>Contacto</w:t>
      </w:r>
    </w:p>
    <w:p>
      <w:pPr>
        <w:pStyle w:val="ListBullet"/>
      </w:pPr>
      <w:r>
        <w:t>Icono de carrito y acceso a pedido por WhatsApp</w:t>
      </w:r>
    </w:p>
    <w:p>
      <w:r>
        <w:t>No se incluye una sección independiente llamada “Pedidos” en el menú.</w:t>
      </w:r>
    </w:p>
    <w:p>
      <w:pPr>
        <w:pStyle w:val="Heading1"/>
      </w:pPr>
      <w:r>
        <w:t>3. Página de Inicio</w:t>
      </w:r>
    </w:p>
    <w:p>
      <w:pPr>
        <w:pStyle w:val="ListBullet"/>
      </w:pPr>
      <w:r>
        <w:t>Etiqueta “DEMO” para indicar que es una demostración.</w:t>
      </w:r>
    </w:p>
    <w:p>
      <w:pPr>
        <w:pStyle w:val="ListBullet"/>
      </w:pPr>
      <w:r>
        <w:t>Hero con fotografía de panadería artesanal y botón “Ver nuestros productos”.</w:t>
      </w:r>
    </w:p>
    <w:p>
      <w:pPr>
        <w:pStyle w:val="ListBullet"/>
      </w:pPr>
      <w:r>
        <w:t>Presentación de ingredientes naturales, elaboración artesanal y pequeños placeres.</w:t>
      </w:r>
    </w:p>
    <w:p>
      <w:pPr>
        <w:pStyle w:val="ListBullet"/>
      </w:pPr>
      <w:r>
        <w:t>Sección “Nuestros productos”.</w:t>
      </w:r>
    </w:p>
    <w:p>
      <w:pPr>
        <w:pStyle w:val="ListBullet"/>
      </w:pPr>
      <w:r>
        <w:t>Información de ubicación y horario.</w:t>
      </w:r>
    </w:p>
    <w:p>
      <w:pPr>
        <w:pStyle w:val="ListBullet"/>
      </w:pPr>
      <w:r>
        <w:t>Botón de WhatsApp.</w:t>
      </w:r>
    </w:p>
    <w:p>
      <w:pPr>
        <w:pStyle w:val="ListBullet"/>
      </w:pPr>
      <w:r>
        <w:t>Pancito-chatbot flotante con gorrito de panadero.</w:t>
      </w:r>
    </w:p>
    <w:p>
      <w:pPr>
        <w:pStyle w:val="Heading1"/>
      </w:pPr>
      <w:r>
        <w:t>4. Página de Productos</w:t>
      </w:r>
    </w:p>
    <w:p>
      <w:r>
        <w:t>Catálogo con cinco productos: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Producto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Precio</w:t>
            </w:r>
          </w:p>
        </w:tc>
      </w:tr>
      <w:tr>
        <w:tc>
          <w:tcPr>
            <w:tcW w:type="dxa" w:w="3312"/>
          </w:tcPr>
          <w:p>
            <w:r>
              <w:t>Baguette Artesanal</w:t>
            </w:r>
          </w:p>
        </w:tc>
        <w:tc>
          <w:tcPr>
            <w:tcW w:type="dxa" w:w="3312"/>
          </w:tcPr>
          <w:p>
            <w:r>
              <w:t>Corteza crujiente y miga ligera</w:t>
            </w:r>
          </w:p>
        </w:tc>
        <w:tc>
          <w:tcPr>
            <w:tcW w:type="dxa" w:w="3312"/>
          </w:tcPr>
          <w:p>
            <w:r>
              <w:t>₡1.200</w:t>
            </w:r>
          </w:p>
        </w:tc>
      </w:tr>
      <w:tr>
        <w:tc>
          <w:tcPr>
            <w:tcW w:type="dxa" w:w="3312"/>
          </w:tcPr>
          <w:p>
            <w:r>
              <w:t>Pan de Masa Madre</w:t>
            </w:r>
          </w:p>
        </w:tc>
        <w:tc>
          <w:tcPr>
            <w:tcW w:type="dxa" w:w="3312"/>
          </w:tcPr>
          <w:p>
            <w:r>
              <w:t>Fermentación lenta, sabor intenso</w:t>
            </w:r>
          </w:p>
        </w:tc>
        <w:tc>
          <w:tcPr>
            <w:tcW w:type="dxa" w:w="3312"/>
          </w:tcPr>
          <w:p>
            <w:r>
              <w:t>₡1.800</w:t>
            </w:r>
          </w:p>
        </w:tc>
      </w:tr>
      <w:tr>
        <w:tc>
          <w:tcPr>
            <w:tcW w:type="dxa" w:w="3312"/>
          </w:tcPr>
          <w:p>
            <w:r>
              <w:t>Croissant de Mantequilla</w:t>
            </w:r>
          </w:p>
        </w:tc>
        <w:tc>
          <w:tcPr>
            <w:tcW w:type="dxa" w:w="3312"/>
          </w:tcPr>
          <w:p>
            <w:r>
              <w:t>Hojaldre dorado y crujiente</w:t>
            </w:r>
          </w:p>
        </w:tc>
        <w:tc>
          <w:tcPr>
            <w:tcW w:type="dxa" w:w="3312"/>
          </w:tcPr>
          <w:p>
            <w:r>
              <w:t>₡1.200</w:t>
            </w:r>
          </w:p>
        </w:tc>
      </w:tr>
      <w:tr>
        <w:tc>
          <w:tcPr>
            <w:tcW w:type="dxa" w:w="3312"/>
          </w:tcPr>
          <w:p>
            <w:r>
              <w:t>Galletas de Chocolate</w:t>
            </w:r>
          </w:p>
        </w:tc>
        <w:tc>
          <w:tcPr>
            <w:tcW w:type="dxa" w:w="3312"/>
          </w:tcPr>
          <w:p>
            <w:r>
              <w:t>Galletas de chocolate artesanales</w:t>
            </w:r>
          </w:p>
        </w:tc>
        <w:tc>
          <w:tcPr>
            <w:tcW w:type="dxa" w:w="3312"/>
          </w:tcPr>
          <w:p>
            <w:r>
              <w:t>₡2.500</w:t>
            </w:r>
          </w:p>
        </w:tc>
      </w:tr>
      <w:tr>
        <w:tc>
          <w:tcPr>
            <w:tcW w:type="dxa" w:w="3312"/>
          </w:tcPr>
          <w:p>
            <w:r>
              <w:t>Tarta de Chocolate</w:t>
            </w:r>
          </w:p>
        </w:tc>
        <w:tc>
          <w:tcPr>
            <w:tcW w:type="dxa" w:w="3312"/>
          </w:tcPr>
          <w:p>
            <w:r>
              <w:t>Bizcocho de chocolate con cobertura cremosa</w:t>
            </w:r>
          </w:p>
        </w:tc>
        <w:tc>
          <w:tcPr>
            <w:tcW w:type="dxa" w:w="3312"/>
          </w:tcPr>
          <w:p>
            <w:r>
              <w:t>₡3.500</w:t>
            </w:r>
          </w:p>
        </w:tc>
      </w:tr>
    </w:tbl>
    <w:p>
      <w:r>
        <w:t>Cada producto incluye imagen, nombre, descripción, precio, selector de cantidad y botón “Agregar al carrito”.</w:t>
      </w:r>
    </w:p>
    <w:p>
      <w:pPr>
        <w:pStyle w:val="Heading1"/>
      </w:pPr>
      <w:r>
        <w:t>5. Carrito y WhatsApp</w:t>
      </w:r>
    </w:p>
    <w:p>
      <w:r>
        <w:t>El carrito permite agregar productos, modificar cantidades, visualizar el pedido y calcular el total. No hay pasarela de pago: el pedido se prepara y se envía por WhatsApp para que el negocio lo confirme.</w:t>
      </w:r>
    </w:p>
    <w:p>
      <w:pPr>
        <w:pStyle w:val="ListNumber"/>
      </w:pPr>
      <w:r>
        <w:t>Seleccionar productos.</w:t>
      </w:r>
    </w:p>
    <w:p>
      <w:pPr>
        <w:pStyle w:val="ListNumber"/>
      </w:pPr>
      <w:r>
        <w:t>Revisar cantidades y total.</w:t>
      </w:r>
    </w:p>
    <w:p>
      <w:pPr>
        <w:pStyle w:val="ListNumber"/>
      </w:pPr>
      <w:r>
        <w:t>Pulsar “Enviar pedido por WhatsApp”.</w:t>
      </w:r>
    </w:p>
    <w:p>
      <w:pPr>
        <w:pStyle w:val="ListNumber"/>
      </w:pPr>
      <w:r>
        <w:t>Enviar a la panadería el detalle del pedido para confirmación.</w:t>
      </w:r>
    </w:p>
    <w:p>
      <w:pPr>
        <w:pStyle w:val="Heading1"/>
      </w:pPr>
      <w:r>
        <w:t>6. Chatbot / Asistente de la Panadería</w:t>
      </w:r>
    </w:p>
    <w:p>
      <w:r>
        <w:t>El chatbot se representa como un pancito con gorrito de panadero. Al abrirlo aparece el panel de conversación.</w:t>
      </w:r>
    </w:p>
    <w:p>
      <w:r>
        <w:t>Funciones:</w:t>
      </w:r>
    </w:p>
    <w:p>
      <w:pPr>
        <w:pStyle w:val="ListBullet"/>
      </w:pPr>
      <w:r>
        <w:t>Responder preguntas sobre productos.</w:t>
      </w:r>
    </w:p>
    <w:p>
      <w:pPr>
        <w:pStyle w:val="ListBullet"/>
      </w:pPr>
      <w:r>
        <w:t>Informar ingredientes y características.</w:t>
      </w:r>
    </w:p>
    <w:p>
      <w:pPr>
        <w:pStyle w:val="ListBullet"/>
      </w:pPr>
      <w:r>
        <w:t>Explicar diferencias entre panes.</w:t>
      </w:r>
    </w:p>
    <w:p>
      <w:pPr>
        <w:pStyle w:val="ListBullet"/>
      </w:pPr>
      <w:r>
        <w:t>Recomendar productos.</w:t>
      </w:r>
    </w:p>
    <w:p>
      <w:pPr>
        <w:pStyle w:val="ListBullet"/>
      </w:pPr>
      <w:r>
        <w:t>Informar días de horneado y disponibilidad.</w:t>
      </w:r>
    </w:p>
    <w:p>
      <w:pPr>
        <w:pStyle w:val="ListBullet"/>
      </w:pPr>
      <w:r>
        <w:t>Responder precios, horarios, ubicación y entregas.</w:t>
      </w:r>
    </w:p>
    <w:p>
      <w:pPr>
        <w:pStyle w:val="ListBullet"/>
      </w:pPr>
      <w:r>
        <w:t>Orientar sobre pedidos especiales.</w:t>
      </w:r>
    </w:p>
    <w:p>
      <w:pPr>
        <w:pStyle w:val="ListBullet"/>
      </w:pPr>
      <w:r>
        <w:t>Ayudar a iniciar una compra y llevar al catálogo, carrito y WhatsApp.</w:t>
      </w:r>
    </w:p>
    <w:p>
      <w:r>
        <w:t>Ejemplos: “¿Tienen pan de masa madre?”, “¿Qué harina utilizan?”, “¿Cuál es la diferencia entre pan francés e italiano?”, “¿Cuál me recomiendas para desayunar?”, “¿Hacen pasteles por encargo?”, “¿Hacen entregas?” y “Quiero dos croissants y un pan de masa madre”.</w:t>
      </w:r>
    </w:p>
    <w:p>
      <w:pPr>
        <w:pStyle w:val="Heading1"/>
      </w:pPr>
      <w:r>
        <w:t>7. Regla del chatbot</w:t>
      </w:r>
    </w:p>
    <w:p>
      <w:r>
        <w:t>Solo debe responder con información previamente configurada para la panadería. No debe inventar precios, ingredientes, disponibilidad, horarios, promociones, tiempos de elaboración ni condiciones de entrega.</w:t>
      </w:r>
    </w:p>
    <w:p>
      <w:r>
        <w:t>Respuesta de respaldo: “No tengo ese dato disponible en este momento. Si quieres, puedo ayudarte a contactar directamente con la panadería.”</w:t>
      </w:r>
    </w:p>
    <w:p>
      <w:pPr>
        <w:pStyle w:val="Heading1"/>
      </w:pPr>
      <w:r>
        <w:t>8. Página de Contacto</w:t>
      </w:r>
    </w:p>
    <w:p>
      <w:pPr>
        <w:pStyle w:val="ListBullet"/>
      </w:pPr>
      <w:r>
        <w:t>Ubicación: Esparza, Puntarenas.</w:t>
      </w:r>
    </w:p>
    <w:p>
      <w:pPr>
        <w:pStyle w:val="ListBullet"/>
      </w:pPr>
      <w:r>
        <w:t>Horario: lunes a sábado, 6:00 a.m. – 6:00 p.m.</w:t>
      </w:r>
    </w:p>
    <w:p>
      <w:pPr>
        <w:pStyle w:val="ListBullet"/>
      </w:pPr>
      <w:r>
        <w:t>Información de WhatsApp.</w:t>
      </w:r>
    </w:p>
    <w:p>
      <w:pPr>
        <w:pStyle w:val="ListBullet"/>
      </w:pPr>
      <w:r>
        <w:t>Mapa o indicaciones.</w:t>
      </w:r>
    </w:p>
    <w:p>
      <w:pPr>
        <w:pStyle w:val="ListBullet"/>
      </w:pPr>
      <w:r>
        <w:t>Botón “Cómo llegar”.</w:t>
      </w:r>
    </w:p>
    <w:p>
      <w:pPr>
        <w:pStyle w:val="ListBullet"/>
      </w:pPr>
      <w:r>
        <w:t>Botón “Pedir por WhatsApp”.</w:t>
      </w:r>
    </w:p>
    <w:p>
      <w:pPr>
        <w:pStyle w:val="ListBullet"/>
      </w:pPr>
      <w:r>
        <w:t>Chatbot disponible también aquí.</w:t>
      </w:r>
    </w:p>
    <w:p>
      <w:pPr>
        <w:pStyle w:val="Heading1"/>
      </w:pPr>
      <w:r>
        <w:t>9. Experiencia que demuestra la demo</w:t>
      </w:r>
    </w:p>
    <w:p>
      <w:pPr>
        <w:pStyle w:val="ListNumber"/>
      </w:pPr>
      <w:r>
        <w:t>El visitante entra al Home.</w:t>
      </w:r>
    </w:p>
    <w:p>
      <w:pPr>
        <w:pStyle w:val="ListNumber"/>
      </w:pPr>
      <w:r>
        <w:t>Explora productos.</w:t>
      </w:r>
    </w:p>
    <w:p>
      <w:pPr>
        <w:pStyle w:val="ListNumber"/>
      </w:pPr>
      <w:r>
        <w:t>Abre el pancito-chatbot.</w:t>
      </w:r>
    </w:p>
    <w:p>
      <w:pPr>
        <w:pStyle w:val="ListNumber"/>
      </w:pPr>
      <w:r>
        <w:t>Hace una pregunta y recibe información o una recomendación.</w:t>
      </w:r>
    </w:p>
    <w:p>
      <w:pPr>
        <w:pStyle w:val="ListNumber"/>
      </w:pPr>
      <w:r>
        <w:t>Selecciona un producto.</w:t>
      </w:r>
    </w:p>
    <w:p>
      <w:pPr>
        <w:pStyle w:val="ListNumber"/>
      </w:pPr>
      <w:r>
        <w:t>Lo agrega al carrito.</w:t>
      </w:r>
    </w:p>
    <w:p>
      <w:pPr>
        <w:pStyle w:val="ListNumber"/>
      </w:pPr>
      <w:r>
        <w:t>Revisa el total.</w:t>
      </w:r>
    </w:p>
    <w:p>
      <w:pPr>
        <w:pStyle w:val="ListNumber"/>
      </w:pPr>
      <w:r>
        <w:t>Envía el pedido por WhatsApp.</w:t>
      </w:r>
    </w:p>
    <w:p>
      <w:pPr>
        <w:pStyle w:val="Heading1"/>
      </w:pPr>
      <w:r>
        <w:t>10. Identidad visual</w:t>
      </w:r>
    </w:p>
    <w:p>
      <w:pPr>
        <w:pStyle w:val="ListBullet"/>
      </w:pPr>
      <w:r>
        <w:t>Estética artesanal, cálida y acogedora.</w:t>
      </w:r>
    </w:p>
    <w:p>
      <w:pPr>
        <w:pStyle w:val="ListBullet"/>
      </w:pPr>
      <w:r>
        <w:t>Fotografía gastronómica profesional.</w:t>
      </w:r>
    </w:p>
    <w:p>
      <w:pPr>
        <w:pStyle w:val="ListBullet"/>
      </w:pPr>
      <w:r>
        <w:t>Tonos crema, café y dorados.</w:t>
      </w:r>
    </w:p>
    <w:p>
      <w:pPr>
        <w:pStyle w:val="ListBullet"/>
      </w:pPr>
      <w:r>
        <w:t>Madera, harina, trigo y lino como recursos visuales.</w:t>
      </w:r>
    </w:p>
    <w:p>
      <w:pPr>
        <w:pStyle w:val="ListBullet"/>
      </w:pPr>
      <w:r>
        <w:t>Pancito con gorrito de panadero como mascota del chatbot.</w:t>
      </w:r>
    </w:p>
    <w:p>
      <w:pPr>
        <w:pStyle w:val="ListBullet"/>
      </w:pPr>
      <w:r>
        <w:t>Diseño adaptable a móvil.</w:t>
      </w:r>
    </w:p>
    <w:p>
      <w:pPr>
        <w:pStyle w:val="Heading1"/>
      </w:pPr>
      <w:r>
        <w:t>11. Estado actual</w:t>
      </w:r>
    </w:p>
    <w:p>
      <w:pPr>
        <w:pStyle w:val="ListBullet"/>
      </w:pPr>
      <w:r>
        <w:t>Home definido y actualizado con etiqueta “DEMO”.</w:t>
      </w:r>
    </w:p>
    <w:p>
      <w:pPr>
        <w:pStyle w:val="ListBullet"/>
      </w:pPr>
      <w:r>
        <w:t>Navegación definida: Inicio, Productos y Contacto.</w:t>
      </w:r>
    </w:p>
    <w:p>
      <w:pPr>
        <w:pStyle w:val="ListBullet"/>
      </w:pPr>
      <w:r>
        <w:t>Cinco productos y precios definidos.</w:t>
      </w:r>
    </w:p>
    <w:p>
      <w:pPr>
        <w:pStyle w:val="ListBullet"/>
      </w:pPr>
      <w:r>
        <w:t>Cinco imágenes de productos generadas y subidas a GitHub en imagenes/panaderia/.</w:t>
      </w:r>
    </w:p>
    <w:p>
      <w:pPr>
        <w:pStyle w:val="ListBullet"/>
      </w:pPr>
      <w:r>
        <w:t>Chatbot definido visual y funcionalmente.</w:t>
      </w:r>
    </w:p>
    <w:p>
      <w:pPr>
        <w:pStyle w:val="ListBullet"/>
      </w:pPr>
      <w:r>
        <w:t>Carrito + WhatsApp definidos.</w:t>
      </w:r>
    </w:p>
    <w:p>
      <w:pPr>
        <w:pStyle w:val="ListBullet"/>
      </w:pPr>
      <w:r>
        <w:t>Página de Contacto definida.</w:t>
      </w:r>
    </w:p>
    <w:p>
      <w:pPr>
        <w:pStyle w:val="Heading1"/>
      </w:pPr>
      <w:r>
        <w:t>12. Propósito dentro de Web Artesanal</w:t>
      </w:r>
    </w:p>
    <w:p>
      <w:r>
        <w:t>La Panadería funciona como demo comercial para enseñar que Web Artesanal puede crear sitios que no solo informan, sino que ayudan a vender: catálogo + carrito + WhatsApp + asistente virtual.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