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DESCRIPCIÓN Y FUNCIONES DEL SITIO WEB</w:t>
      </w:r>
    </w:p>
    <w:p>
      <w:pPr>
        <w:jc w:val="center"/>
      </w:pPr>
      <w:r>
        <w:rPr>
          <w:i/>
        </w:rPr>
        <w:t>Ferretería El Buen Vecino · Demo Web Artesanal</w:t>
      </w:r>
    </w:p>
    <w:p>
      <w:pPr>
        <w:pStyle w:val="Heading1"/>
      </w:pPr>
      <w:r>
        <w:t>1. Descripción general</w:t>
      </w:r>
    </w:p>
    <w:p>
      <w:r>
        <w:t>Ferretería El Buen Vecino es una demo de sitio web para una ferretería local de tamaño mediano, diseñada como parte de Web Artesanal. Combina catálogo de productos, categorías, asistencia mediante chatbot y carrito conectado con WhatsApp.</w:t>
      </w:r>
    </w:p>
    <w:p>
      <w:r>
        <w:t>La propuesta demuestra cómo un negocio puede tener una presencia web moderna que no solo muestre productos, sino que ayude al cliente a encontrar lo que necesita y preparar un pedido.</w:t>
      </w:r>
    </w:p>
    <w:p>
      <w:pPr>
        <w:pStyle w:val="Heading1"/>
      </w:pPr>
      <w:r>
        <w:t>2. Estructura y funciones principales</w:t>
      </w:r>
    </w:p>
    <w:p>
      <w:pPr>
        <w:pStyle w:val="ListBullet"/>
      </w:pPr>
      <w:r>
        <w:t>Home moderno, técnico y funcional.</w:t>
      </w:r>
    </w:p>
    <w:p>
      <w:pPr>
        <w:pStyle w:val="ListBullet"/>
      </w:pPr>
      <w:r>
        <w:t>Catálogo de 20 productos organizados en 6 categorías.</w:t>
      </w:r>
    </w:p>
    <w:p>
      <w:pPr>
        <w:pStyle w:val="ListBullet"/>
      </w:pPr>
      <w:r>
        <w:t>Tarjetas de producto con fotografía, nombre y precio.</w:t>
      </w:r>
    </w:p>
    <w:p>
      <w:pPr>
        <w:pStyle w:val="ListBullet"/>
      </w:pPr>
      <w:r>
        <w:t>Fichas individuales con descripción, uso recomendado, disponibilidad, cantidad y botón Agregar al carrito.</w:t>
      </w:r>
    </w:p>
    <w:p>
      <w:pPr>
        <w:pStyle w:val="ListBullet"/>
      </w:pPr>
      <w:r>
        <w:t>Chatbot Martillito representado por un martillo.</w:t>
      </w:r>
    </w:p>
    <w:p>
      <w:pPr>
        <w:pStyle w:val="ListBullet"/>
      </w:pPr>
      <w:r>
        <w:t>Chatbot capaz de interpretar necesidades expresadas en lenguaje cotidiano, hacer preguntas y recomendar productos.</w:t>
      </w:r>
    </w:p>
    <w:p>
      <w:pPr>
        <w:pStyle w:val="ListBullet"/>
      </w:pPr>
      <w:r>
        <w:t>Miniaturas de productos dentro del chat, enlazadas directamente a sus fichas.</w:t>
      </w:r>
    </w:p>
    <w:p>
      <w:pPr>
        <w:pStyle w:val="ListBullet"/>
      </w:pPr>
      <w:r>
        <w:t>Carrito con cantidades, eliminación de productos y cálculo automático de totales.</w:t>
      </w:r>
    </w:p>
    <w:p>
      <w:pPr>
        <w:pStyle w:val="ListBullet"/>
      </w:pPr>
      <w:r>
        <w:t>Selección entre retiro en tienda y servicio Express.</w:t>
      </w:r>
    </w:p>
    <w:p>
      <w:pPr>
        <w:pStyle w:val="ListBullet"/>
      </w:pPr>
      <w:r>
        <w:t>Dirección de entrega solicitada únicamente si se selecciona Express.</w:t>
      </w:r>
    </w:p>
    <w:p>
      <w:pPr>
        <w:pStyle w:val="ListBullet"/>
      </w:pPr>
      <w:r>
        <w:t>Costo Express de ₡1.500.</w:t>
      </w:r>
    </w:p>
    <w:p>
      <w:pPr>
        <w:pStyle w:val="ListBullet"/>
      </w:pPr>
      <w:r>
        <w:t>Forma de pago: efectivo, tarjeta o SINPE Móvil.</w:t>
      </w:r>
    </w:p>
    <w:p>
      <w:pPr>
        <w:pStyle w:val="ListBullet"/>
      </w:pPr>
      <w:r>
        <w:t>Nombre para la factura y datos de contacto.</w:t>
      </w:r>
    </w:p>
    <w:p>
      <w:pPr>
        <w:pStyle w:val="ListBullet"/>
      </w:pPr>
      <w:r>
        <w:t>Campo de comentarios para el pedido.</w:t>
      </w:r>
    </w:p>
    <w:p>
      <w:pPr>
        <w:pStyle w:val="ListBullet"/>
      </w:pPr>
      <w:r>
        <w:t>Envío del pedido preparado a WhatsApp para confirmación.</w:t>
      </w:r>
    </w:p>
    <w:p>
      <w:pPr>
        <w:pStyle w:val="Heading1"/>
      </w:pPr>
      <w:r>
        <w:t>3. Catálogo</w:t>
      </w:r>
    </w:p>
    <w:p>
      <w:pPr>
        <w:pStyle w:val="ListBullet"/>
      </w:pPr>
      <w:r>
        <w:t>Herramientas: Martillo de carpintero, Taladro inalámbrico, Juego de destornilladores, Alicate universal.</w:t>
      </w:r>
    </w:p>
    <w:p>
      <w:pPr>
        <w:pStyle w:val="ListBullet"/>
      </w:pPr>
      <w:r>
        <w:t>Tornillería y fijaciones: Tornillos para madera, Tornillos autorroscantes, Tarugos para concreto.</w:t>
      </w:r>
    </w:p>
    <w:p>
      <w:pPr>
        <w:pStyle w:val="ListBullet"/>
      </w:pPr>
      <w:r>
        <w:t>Pintura: Pintura blanca para interior, Brocha de 2”, Rodillo.</w:t>
      </w:r>
    </w:p>
    <w:p>
      <w:pPr>
        <w:pStyle w:val="ListBullet"/>
      </w:pPr>
      <w:r>
        <w:t>Plomería: Cinta de teflón, Llave de paso ½”, Conector PVC.</w:t>
      </w:r>
    </w:p>
    <w:p>
      <w:pPr>
        <w:pStyle w:val="ListBullet"/>
      </w:pPr>
      <w:r>
        <w:t>Electricidad: Bombillo LED, Tomacorriente, Extensión eléctrica de 5 m.</w:t>
      </w:r>
    </w:p>
    <w:p>
      <w:pPr>
        <w:pStyle w:val="ListBullet"/>
      </w:pPr>
      <w:r>
        <w:t>Construcción y hogar: Cemento 25 kg, Pegamento PVC, Silicón transparente, Guantes de trabajo.</w:t>
      </w:r>
    </w:p>
    <w:p>
      <w:pPr>
        <w:pStyle w:val="Heading1"/>
      </w:pPr>
      <w:r>
        <w:t>4. Chatbot Martillito</w:t>
      </w:r>
    </w:p>
    <w:p>
      <w:r>
        <w:t>El chatbot es el elemento diferencial del sitio. Su objetivo es ayudar al cliente a descubrir qué producto necesita aunque no conozca el nombre de la pieza. Puede partir de problemas como “se me quebró un tubo de agua”, “quiero pintar una habitación” o “necesito colgar un cuadro”.</w:t>
      </w:r>
    </w:p>
    <w:p>
      <w:r>
        <w:t>El flujo es: necesidad → preguntas de aclaración → recomendación → mini foto → ficha del producto → carrito. El chatbot no debe inventar información ni dar instrucciones peligrosas; cuando una situación exceda sus límites debe priorizar la seguridad y recomendar contacto directo o asistencia adecuada.</w:t>
      </w:r>
    </w:p>
    <w:p>
      <w:pPr>
        <w:pStyle w:val="Heading1"/>
      </w:pPr>
      <w:r>
        <w:t>5. Carrito y pedido</w:t>
      </w:r>
    </w:p>
    <w:p>
      <w:r>
        <w:t>El carrito permite reunir productos, cambiar cantidades, eliminar artículos y revisar el subtotal. Luego el cliente elige retiro o Express, indica dirección si corresponde, selecciona forma de pago, indica el nombre para la factura, agrega sus datos y comentarios y revisa el total.</w:t>
      </w:r>
    </w:p>
    <w:p>
      <w:r>
        <w:t>El pedido se convierte en un mensaje de WhatsApp con productos, cantidades, precios, subtotal, Express, total, modalidad de entrega, dirección cuando corresponde, forma de pago, nombre para factura, contacto y comentarios.</w:t>
      </w:r>
    </w:p>
    <w:p>
      <w:pPr>
        <w:pStyle w:val="Heading1"/>
      </w:pPr>
      <w:r>
        <w:t>6. Alcance V1</w:t>
      </w:r>
    </w:p>
    <w:p>
      <w:pPr>
        <w:pStyle w:val="ListBullet"/>
      </w:pPr>
      <w:r>
        <w:t>Sin pagos en línea.</w:t>
      </w:r>
    </w:p>
    <w:p>
      <w:pPr>
        <w:pStyle w:val="ListBullet"/>
      </w:pPr>
      <w:r>
        <w:t>Sin cuentas de usuario.</w:t>
      </w:r>
    </w:p>
    <w:p>
      <w:pPr>
        <w:pStyle w:val="ListBullet"/>
      </w:pPr>
      <w:r>
        <w:t>Sin inventario real.</w:t>
      </w:r>
    </w:p>
    <w:p>
      <w:pPr>
        <w:pStyle w:val="ListBullet"/>
      </w:pPr>
      <w:r>
        <w:t>Sin POS.</w:t>
      </w:r>
    </w:p>
    <w:p>
      <w:pPr>
        <w:pStyle w:val="ListBullet"/>
      </w:pPr>
      <w:r>
        <w:t>Sin GPS.</w:t>
      </w:r>
    </w:p>
    <w:p>
      <w:pPr>
        <w:pStyle w:val="ListBullet"/>
      </w:pPr>
      <w:r>
        <w:t>Sin seguimiento de pedidos.</w:t>
      </w:r>
    </w:p>
    <w:p>
      <w:pPr>
        <w:pStyle w:val="ListBullet"/>
      </w:pPr>
      <w:r>
        <w:t>Sin panel administrativo completo.</w:t>
      </w:r>
    </w:p>
    <w:p>
      <w:pPr>
        <w:pStyle w:val="ListBullet"/>
      </w:pPr>
      <w:r>
        <w:t>WhatsApp se utiliza para la confirmación final del pedido.</w:t>
      </w:r>
    </w:p>
    <w:p>
      <w:pPr>
        <w:pStyle w:val="Heading1"/>
      </w:pPr>
      <w:r>
        <w:t>7. Identidad del negocio</w:t>
      </w:r>
    </w:p>
    <w:p>
      <w:pPr>
        <w:pStyle w:val="ListBullet"/>
      </w:pPr>
      <w:r>
        <w:t>Ferretería local de tamaño mediano.</w:t>
      </w:r>
    </w:p>
    <w:p>
      <w:pPr>
        <w:pStyle w:val="ListBullet"/>
      </w:pPr>
      <w:r>
        <w:t>Ubicación ficticia: 200 m al este del Parque Central de Esparza, Puntarenas.</w:t>
      </w:r>
    </w:p>
    <w:p>
      <w:pPr>
        <w:pStyle w:val="ListBullet"/>
      </w:pPr>
      <w:r>
        <w:t>Horario ficticio: lunes a sábado 7:00 a. m.–6:00 p. m.; domingo 8:00 a. m.–1:00 p. m.</w:t>
      </w:r>
    </w:p>
    <w:p>
      <w:pPr>
        <w:pStyle w:val="ListBullet"/>
      </w:pPr>
      <w:r>
        <w:t>Entrega ficticia: Esparza y zonas cercanas, ₡1.500.</w:t>
      </w:r>
    </w:p>
    <w:p>
      <w:pPr>
        <w:pStyle w:val="ListBullet"/>
      </w:pPr>
      <w:r>
        <w:t>Pedidos por WhatsApp o en tienda.</w:t>
      </w:r>
    </w:p>
    <w:p>
      <w:r>
        <w:t>Todos estos datos son ficticios y forman parte de la demo de Web Artesanal.</w:t>
      </w:r>
    </w:p>
    <w:p>
      <w:pPr>
        <w:pStyle w:val="Heading1"/>
      </w:pPr>
      <w:r>
        <w:t>8. Propuesta de valor</w:t>
      </w:r>
    </w:p>
    <w:p>
      <w:r>
        <w:t>El Buen Vecino demuestra una web que no se limita a mostrar un catálogo: ayuda al cliente a resolver una necesidad, encontrar productos, comprarlos mediante un carrito y enviar el pedido por WhatsApp. El concepto central es: “Contame qué querés hacer o qué problema tenés y te ayudo a encontrar lo que necesitás.”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Web Artesanal · Ferretería El Buen Vecino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