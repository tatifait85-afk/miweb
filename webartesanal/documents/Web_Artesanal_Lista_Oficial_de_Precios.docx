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Artesanal</w:t>
      </w:r>
    </w:p>
    <w:p>
      <w:pPr>
        <w:jc w:val="center"/>
      </w:pPr>
      <w:r>
        <w:t>Lista oficial de precios y extras</w:t>
      </w:r>
    </w:p>
    <w:p>
      <w:pPr>
        <w:pStyle w:val="Heading1"/>
      </w:pPr>
      <w:r>
        <w:t>Dominio y hosting</w:t>
      </w:r>
    </w:p>
    <w:p>
      <w:r>
        <w:t>El dominio y el hosting están incluidos por 1 año en los servicios que requieren alojamiento web. La renovación después del primer año tendrá el costo vigente correspondiente.</w:t>
      </w:r>
    </w:p>
    <w:p>
      <w:pPr>
        <w:pStyle w:val="Heading1"/>
      </w:pPr>
      <w:r>
        <w:t>Sitios web</w:t>
      </w:r>
    </w:p>
    <w:p>
      <w:pPr>
        <w:pStyle w:val="ListBullet"/>
      </w:pPr>
      <w:r>
        <w:t>Sitio Web — ₡50.000</w:t>
      </w:r>
    </w:p>
    <w:p>
      <w:pPr>
        <w:pStyle w:val="ListBullet"/>
      </w:pPr>
      <w:r>
        <w:t>Simple Page — ₡15.000</w:t>
      </w:r>
    </w:p>
    <w:p>
      <w:pPr>
        <w:pStyle w:val="ListBullet"/>
      </w:pPr>
      <w:r>
        <w:t>Página adicional — ₡10.000</w:t>
      </w:r>
    </w:p>
    <w:p>
      <w:pPr>
        <w:pStyle w:val="Heading1"/>
      </w:pPr>
      <w:r>
        <w:t>Catálogo y productos</w:t>
      </w:r>
    </w:p>
    <w:p>
      <w:pPr>
        <w:pStyle w:val="ListBullet"/>
      </w:pPr>
      <w:r>
        <w:t>Catálogo — hasta 10 productos — ₡20.000</w:t>
      </w:r>
    </w:p>
    <w:p>
      <w:pPr>
        <w:pStyle w:val="ListBullet"/>
      </w:pPr>
      <w:r>
        <w:t>Producto adicional — ₡1.500 c/u</w:t>
      </w:r>
    </w:p>
    <w:p>
      <w:pPr>
        <w:pStyle w:val="ListBullet"/>
      </w:pPr>
      <w:r>
        <w:t>Imagen de producto preparada por Web Artesanal — ₡2.500 c/u</w:t>
      </w:r>
    </w:p>
    <w:p>
      <w:pPr>
        <w:pStyle w:val="ListBullet"/>
      </w:pPr>
      <w:r>
        <w:t>Categoría adicional — ₡3.000 c/u</w:t>
      </w:r>
    </w:p>
    <w:p>
      <w:pPr>
        <w:pStyle w:val="Heading1"/>
      </w:pPr>
      <w:r>
        <w:t>Carrito WhatsApp</w:t>
      </w:r>
    </w:p>
    <w:p>
      <w:pPr>
        <w:pStyle w:val="ListBullet"/>
      </w:pPr>
      <w:r>
        <w:t>Básico — hasta 3 categorías / 10 productos — ₡35.000</w:t>
      </w:r>
    </w:p>
    <w:p>
      <w:pPr>
        <w:pStyle w:val="ListBullet"/>
      </w:pPr>
      <w:r>
        <w:t>Ampliado — hasta 6 categorías / 20 productos — ₡60.000</w:t>
      </w:r>
    </w:p>
    <w:p>
      <w:pPr>
        <w:pStyle w:val="ListBullet"/>
      </w:pPr>
      <w:r>
        <w:t>Categoría adicional — ₡3.000 c/u</w:t>
      </w:r>
    </w:p>
    <w:p>
      <w:pPr>
        <w:pStyle w:val="ListBullet"/>
      </w:pPr>
      <w:r>
        <w:t>Producto adicional — ₡1.500 c/u</w:t>
      </w:r>
    </w:p>
    <w:p>
      <w:pPr>
        <w:pStyle w:val="ListBullet"/>
      </w:pPr>
      <w:r>
        <w:t>Imagen adicional preparada por Web Artesanal — ₡2.500 c/u</w:t>
      </w:r>
    </w:p>
    <w:p>
      <w:pPr>
        <w:pStyle w:val="Heading1"/>
      </w:pPr>
      <w:r>
        <w:t>Tienda</w:t>
      </w:r>
    </w:p>
    <w:p>
      <w:pPr>
        <w:pStyle w:val="ListBullet"/>
      </w:pPr>
      <w:r>
        <w:t>Tienda PayPal — Desde ₡75.000</w:t>
      </w:r>
    </w:p>
    <w:p>
      <w:pPr>
        <w:pStyle w:val="Heading1"/>
      </w:pPr>
      <w:r>
        <w:t>Reservas</w:t>
      </w:r>
    </w:p>
    <w:p>
      <w:pPr>
        <w:pStyle w:val="ListBullet"/>
      </w:pPr>
      <w:r>
        <w:t>Reservas y calendario — ₡15.000</w:t>
      </w:r>
    </w:p>
    <w:p>
      <w:pPr>
        <w:pStyle w:val="Heading1"/>
      </w:pPr>
      <w:r>
        <w:t>Contenido</w:t>
      </w:r>
    </w:p>
    <w:p>
      <w:pPr>
        <w:pStyle w:val="ListBullet"/>
      </w:pPr>
      <w:r>
        <w:t>Blog — 3 artículos iniciales — ₡30.000</w:t>
      </w:r>
    </w:p>
    <w:p>
      <w:pPr>
        <w:pStyle w:val="ListBullet"/>
      </w:pPr>
      <w:r>
        <w:t>Artículo adicional — ₡15.000</w:t>
      </w:r>
    </w:p>
    <w:p>
      <w:pPr>
        <w:pStyle w:val="Heading1"/>
      </w:pPr>
      <w:r>
        <w:t>Identidad</w:t>
      </w:r>
    </w:p>
    <w:p>
      <w:pPr>
        <w:pStyle w:val="ListBullet"/>
      </w:pPr>
      <w:r>
        <w:t>Logo — ₡10.000</w:t>
      </w:r>
    </w:p>
    <w:p>
      <w:pPr>
        <w:pStyle w:val="Heading1"/>
      </w:pPr>
      <w:r>
        <w:t>Cambios y extras</w:t>
      </w:r>
    </w:p>
    <w:p>
      <w:r>
        <w:t>Los cambios adicionales no se cobran por hora. Se cobran por producto, página, categoría, imagen, artículo o función, según corresponda.</w:t>
      </w:r>
    </w:p>
    <w:p>
      <w:pPr>
        <w:pStyle w:val="ListBullet"/>
      </w:pPr>
      <w:r>
        <w:t>Los errores de Web Artesanal se corrigen sin costo.</w:t>
      </w:r>
    </w:p>
    <w:p>
      <w:pPr>
        <w:pStyle w:val="ListBullet"/>
      </w:pPr>
      <w:r>
        <w:t>Una solicitud nueva que no estaba incluida en el servicio contratado se considera una ampliación.</w:t>
      </w:r>
    </w:p>
    <w:p>
      <w:pPr>
        <w:pStyle w:val="ListBullet"/>
      </w:pPr>
      <w:r>
        <w:t>No se utiliza una tarifa general por hora.</w:t>
      </w:r>
    </w:p>
    <w:p>
      <w:pPr>
        <w:pStyle w:val="Heading1"/>
      </w:pPr>
      <w:r>
        <w:t>Imágenes</w:t>
      </w:r>
    </w:p>
    <w:p>
      <w:r>
        <w:t>Una imagen de producto creada o preparada por Web Artesanal cuesta ₡2.500 por imagen. Si el cliente proporciona una fotografía lista para utilizar, no se cobra la creación de esa imagen.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