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Artesanal</w:t>
      </w:r>
    </w:p>
    <w:p>
      <w:pPr>
        <w:jc w:val="center"/>
      </w:pPr>
      <w:r>
        <w:t>Descripción y funciones del sitio web</w:t>
      </w:r>
    </w:p>
    <w:p>
      <w:pPr>
        <w:pStyle w:val="Heading1"/>
      </w:pPr>
      <w:r>
        <w:t>1. Descripción general</w:t>
      </w:r>
    </w:p>
    <w:p>
      <w:r>
        <w:t>Web Artesanal es un sitio web de presentación y captación de clientes para un servicio de creación de sitios web personalizados dirigido principalmente a pequeños negocios y profesionales independientes. La propuesta combina una imagen moderna y profesional con una experiencia cálida, humana y sencilla. “Artesanal” representa sitios hechos cuidadosamente y adaptados a las necesidades reales de cada negocio.</w:t>
      </w:r>
    </w:p>
    <w:p>
      <w:pPr>
        <w:pStyle w:val="Heading1"/>
      </w:pPr>
      <w:r>
        <w:t>2. Objetivos del sitio</w:t>
      </w:r>
    </w:p>
    <w:p>
      <w:pPr>
        <w:pStyle w:val="ListBullet"/>
      </w:pPr>
      <w:r>
        <w:t>Presentar Web Artesanal y explicar claramente qué ofrece.</w:t>
      </w:r>
    </w:p>
    <w:p>
      <w:pPr>
        <w:pStyle w:val="ListBullet"/>
      </w:pPr>
      <w:r>
        <w:t>Mostrar ejemplos de sitios y soluciones para distintos tipos de negocios.</w:t>
      </w:r>
    </w:p>
    <w:p>
      <w:pPr>
        <w:pStyle w:val="ListBullet"/>
      </w:pPr>
      <w:r>
        <w:t>Presentar los servicios y sus precios de forma sencilla.</w:t>
      </w:r>
    </w:p>
    <w:p>
      <w:pPr>
        <w:pStyle w:val="ListBullet"/>
      </w:pPr>
      <w:r>
        <w:t>Ayudar al visitante a identificar qué solución puede necesitar.</w:t>
      </w:r>
    </w:p>
    <w:p>
      <w:pPr>
        <w:pStyle w:val="ListBullet"/>
      </w:pPr>
      <w:r>
        <w:t>Recibir información de posibles clientes mediante un cuestionario inicial.</w:t>
      </w:r>
    </w:p>
    <w:p>
      <w:pPr>
        <w:pStyle w:val="ListBullet"/>
      </w:pPr>
      <w:r>
        <w:t>Facilitar el contacto directo por WhatsApp o correo electrónico.</w:t>
      </w:r>
    </w:p>
    <w:p>
      <w:pPr>
        <w:pStyle w:val="ListBullet"/>
      </w:pPr>
      <w:r>
        <w:t>Transmitir confianza, profesionalismo y cercanía.</w:t>
      </w:r>
    </w:p>
    <w:p>
      <w:pPr>
        <w:pStyle w:val="Heading1"/>
      </w:pPr>
      <w:r>
        <w:t>3. Estructura principal</w:t>
      </w:r>
    </w:p>
    <w:p>
      <w:pPr>
        <w:pStyle w:val="Heading2"/>
      </w:pPr>
      <w:r>
        <w:t>Inicio</w:t>
      </w:r>
    </w:p>
    <w:p>
      <w:r>
        <w:t>Presentación de Web Artesanal, propuesta de valor, ejemplos, servicios, confianza, presentación personal y llamadas a la acción.</w:t>
      </w:r>
    </w:p>
    <w:p>
      <w:pPr>
        <w:pStyle w:val="Heading2"/>
      </w:pPr>
      <w:r>
        <w:t>Servicios</w:t>
      </w:r>
    </w:p>
    <w:p>
      <w:r>
        <w:t>Presentación organizada de los servicios disponibles, precios y principales características.</w:t>
      </w:r>
    </w:p>
    <w:p>
      <w:pPr>
        <w:pStyle w:val="Heading2"/>
      </w:pPr>
      <w:r>
        <w:t>Ejemplos</w:t>
      </w:r>
    </w:p>
    <w:p>
      <w:r>
        <w:t>Galería de demostraciones para diferentes tipos de negocios. Esta sección se desarrollará posteriormente.</w:t>
      </w:r>
    </w:p>
    <w:p>
      <w:pPr>
        <w:pStyle w:val="Heading2"/>
      </w:pPr>
      <w:r>
        <w:t>Cómo funciona</w:t>
      </w:r>
    </w:p>
    <w:p>
      <w:r>
        <w:t>Explicación del proceso en cuatro pasos: conocer el negocio, diseñar la solución, construirla y probar/publicar.</w:t>
      </w:r>
    </w:p>
    <w:p>
      <w:pPr>
        <w:pStyle w:val="Heading2"/>
      </w:pPr>
      <w:r>
        <w:t>Sobre nosotros</w:t>
      </w:r>
    </w:p>
    <w:p>
      <w:r>
        <w:t>Historia y filosofía de Web Artesanal, incluyendo la presentación personal y el significado de “Artesanal”.</w:t>
      </w:r>
    </w:p>
    <w:p>
      <w:pPr>
        <w:pStyle w:val="Heading2"/>
      </w:pPr>
      <w:r>
        <w:t>Contacto</w:t>
      </w:r>
    </w:p>
    <w:p>
      <w:r>
        <w:t>Tres vías: WhatsApp, cuestionario de proyecto y formulario de correo electrónico.</w:t>
      </w:r>
    </w:p>
    <w:p>
      <w:pPr>
        <w:pStyle w:val="Heading2"/>
      </w:pPr>
      <w:r>
        <w:t>Cuestionario</w:t>
      </w:r>
    </w:p>
    <w:p>
      <w:r>
        <w:t>Formulario inicial para conocer negocio, objetivos, necesidades, materiales, funciones deseadas y presupuesto.</w:t>
      </w:r>
    </w:p>
    <w:p>
      <w:pPr>
        <w:pStyle w:val="Heading1"/>
      </w:pPr>
      <w:r>
        <w:t>4. Funciones principales</w:t>
      </w:r>
    </w:p>
    <w:p>
      <w:pPr>
        <w:pStyle w:val="Heading2"/>
      </w:pPr>
      <w:r>
        <w:t>Navegación</w:t>
      </w:r>
    </w:p>
    <w:p>
      <w:r>
        <w:t>Menú con Inicio, Servicios, Ejemplos, Cómo funciona, Sobre nosotros y Contacto, más botón de WhatsApp.</w:t>
      </w:r>
    </w:p>
    <w:p>
      <w:pPr>
        <w:pStyle w:val="Heading2"/>
      </w:pPr>
      <w:r>
        <w:t>Cuestionario de proyecto</w:t>
      </w:r>
    </w:p>
    <w:p>
      <w:r>
        <w:t>Recopila información para diagnosticar las necesidades del cliente y recomendar una solución.</w:t>
      </w:r>
    </w:p>
    <w:p>
      <w:pPr>
        <w:pStyle w:val="Heading2"/>
      </w:pPr>
      <w:r>
        <w:t>Contacto por WhatsApp</w:t>
      </w:r>
    </w:p>
    <w:p>
      <w:r>
        <w:t>Permite una conversación rápida y directa.</w:t>
      </w:r>
    </w:p>
    <w:p>
      <w:pPr>
        <w:pStyle w:val="Heading2"/>
      </w:pPr>
      <w:r>
        <w:t>Formulario de contacto</w:t>
      </w:r>
    </w:p>
    <w:p>
      <w:r>
        <w:t>Permite enviar nombre, correo electrónico y mensaje para recibir respuesta por email.</w:t>
      </w:r>
    </w:p>
    <w:p>
      <w:pPr>
        <w:pStyle w:val="Heading2"/>
      </w:pPr>
      <w:r>
        <w:t>Presentación de servicios</w:t>
      </w:r>
    </w:p>
    <w:p>
      <w:r>
        <w:t>Muestra servicios, precios y características de forma clara.</w:t>
      </w:r>
    </w:p>
    <w:p>
      <w:pPr>
        <w:pStyle w:val="Heading2"/>
      </w:pPr>
      <w:r>
        <w:t>Galería de ejemplos</w:t>
      </w:r>
    </w:p>
    <w:p>
      <w:r>
        <w:t>Permite explorar demostraciones mediante categorías clicables.</w:t>
      </w:r>
    </w:p>
    <w:p>
      <w:pPr>
        <w:pStyle w:val="Heading2"/>
      </w:pPr>
      <w:r>
        <w:t>Llamadas a la acción</w:t>
      </w:r>
    </w:p>
    <w:p>
      <w:r>
        <w:t>Botones para iniciar el cuestionario, ver ejemplos y contactar.</w:t>
      </w:r>
    </w:p>
    <w:p>
      <w:pPr>
        <w:pStyle w:val="Heading2"/>
      </w:pPr>
      <w:r>
        <w:t>Chatbot</w:t>
      </w:r>
    </w:p>
    <w:p>
      <w:r>
        <w:t>Asistente flotante con opciones iniciales: “Quiero un sitio web”, “Tengo una pregunta” y “Ver ejemplos”.</w:t>
      </w:r>
    </w:p>
    <w:p>
      <w:pPr>
        <w:pStyle w:val="Heading1"/>
      </w:pPr>
      <w:r>
        <w:t>5. Servicios presentados</w:t>
      </w:r>
    </w:p>
    <w:p>
      <w:pPr>
        <w:pStyle w:val="ListBullet"/>
      </w:pPr>
      <w:r>
        <w:t>Sitio Web — ₡50.000</w:t>
      </w:r>
    </w:p>
    <w:p>
      <w:pPr>
        <w:pStyle w:val="ListBullet"/>
      </w:pPr>
      <w:r>
        <w:t>Simple Page — ₡15.000</w:t>
      </w:r>
    </w:p>
    <w:p>
      <w:pPr>
        <w:pStyle w:val="ListBullet"/>
      </w:pPr>
      <w:r>
        <w:t>Blog — ₡30.000</w:t>
      </w:r>
    </w:p>
    <w:p>
      <w:pPr>
        <w:pStyle w:val="ListBullet"/>
      </w:pPr>
      <w:r>
        <w:t>Catálogo — ₡20.000</w:t>
      </w:r>
    </w:p>
    <w:p>
      <w:pPr>
        <w:pStyle w:val="ListBullet"/>
      </w:pPr>
      <w:r>
        <w:t>Carrito WhatsApp Básico — ₡35.000</w:t>
      </w:r>
    </w:p>
    <w:p>
      <w:pPr>
        <w:pStyle w:val="ListBullet"/>
      </w:pPr>
      <w:r>
        <w:t>Carrito WhatsApp Ampliado — ₡60.000</w:t>
      </w:r>
    </w:p>
    <w:p>
      <w:pPr>
        <w:pStyle w:val="ListBullet"/>
      </w:pPr>
      <w:r>
        <w:t>Tienda PayPal — desde ₡75.000</w:t>
      </w:r>
    </w:p>
    <w:p>
      <w:pPr>
        <w:pStyle w:val="ListBullet"/>
      </w:pPr>
      <w:r>
        <w:t>Reservas y calendario — ₡15.000</w:t>
      </w:r>
    </w:p>
    <w:p>
      <w:pPr>
        <w:pStyle w:val="ListBullet"/>
      </w:pPr>
      <w:r>
        <w:t>Logo — ₡10.000</w:t>
      </w:r>
    </w:p>
    <w:p>
      <w:pPr>
        <w:pStyle w:val="Heading1"/>
      </w:pPr>
      <w:r>
        <w:t>6. Experiencia y filosofía</w:t>
      </w:r>
    </w:p>
    <w:p>
      <w:pPr>
        <w:pStyle w:val="ListBullet"/>
      </w:pPr>
      <w:r>
        <w:t>El visitante no necesita conocimientos técnicos.</w:t>
      </w:r>
    </w:p>
    <w:p>
      <w:pPr>
        <w:pStyle w:val="ListBullet"/>
      </w:pPr>
      <w:r>
        <w:t>La información debe ser clara, breve y fácil de recorrer.</w:t>
      </w:r>
    </w:p>
    <w:p>
      <w:pPr>
        <w:pStyle w:val="ListBullet"/>
      </w:pPr>
      <w:r>
        <w:t>El diseño debe sentirse moderno, profesional y humano.</w:t>
      </w:r>
    </w:p>
    <w:p>
      <w:pPr>
        <w:pStyle w:val="ListBullet"/>
      </w:pPr>
      <w:r>
        <w:t>Web Artesanal trabaja con el cliente y no simplemente para el cliente.</w:t>
      </w:r>
    </w:p>
    <w:p>
      <w:pPr>
        <w:pStyle w:val="ListBullet"/>
      </w:pPr>
      <w:r>
        <w:t>La tecnología es una herramienta para resolver necesidades reales.</w:t>
      </w:r>
    </w:p>
    <w:p>
      <w:pPr>
        <w:pStyle w:val="ListBullet"/>
      </w:pPr>
      <w:r>
        <w:t>No se deben añadir funciones innecesarias que compliquen la experiencia.</w:t>
      </w:r>
    </w:p>
    <w:p>
      <w:pPr>
        <w:pStyle w:val="Heading1"/>
      </w:pPr>
      <w:r>
        <w:t>7. Formularios posteriores a la compra</w:t>
      </w:r>
    </w:p>
    <w:p>
      <w:r>
        <w:t>Después de contratar determinados servicios, el cliente puede recibir formularios específicos para recopilar la información necesaria para construir su proyecto. Para catálogos, carritos o tiendas existe un cuestionario de productos con nombre, código o número, descripción, precio, categoría, fotografía, disponibilidad y observaciones.</w:t>
      </w:r>
    </w:p>
    <w:p>
      <w:pPr>
        <w:pStyle w:val="Heading1"/>
      </w:pPr>
      <w:r>
        <w:t>8. Regla de desarrollo</w:t>
      </w:r>
    </w:p>
    <w:p>
      <w:r>
        <w:t>El sitio se desarrolla de forma incremental: definir, diseñar, aprobar, construir, probar, corregir y continuar. Las decisiones aprobadas no deben modificarse sin revisión.</w:t>
      </w:r>
    </w:p>
    <w:p>
      <w:pPr>
        <w:pStyle w:val="Heading1"/>
      </w:pPr>
      <w:r>
        <w:t>9. Recursos visuales</w:t>
      </w:r>
    </w:p>
    <w:p>
      <w:r>
        <w:t>Las imágenes principales están en la carpeta images/ del repositorio:</w:t>
      </w:r>
    </w:p>
    <w:p>
      <w:pPr>
        <w:pStyle w:val="ListBullet"/>
      </w:pPr>
      <w:r>
        <w:t>logo.png</w:t>
      </w:r>
    </w:p>
    <w:p>
      <w:pPr>
        <w:pStyle w:val="ListBullet"/>
      </w:pPr>
      <w:r>
        <w:t>yo-web.png</w:t>
      </w:r>
    </w:p>
    <w:p>
      <w:pPr>
        <w:pStyle w:val="ListBullet"/>
      </w:pPr>
      <w:r>
        <w:t>hero-panaderia.png</w:t>
      </w:r>
    </w:p>
    <w:p>
      <w:pPr>
        <w:pStyle w:val="ListBullet"/>
      </w:pPr>
      <w:r>
        <w:t>pan-artesanal.png</w:t>
      </w:r>
    </w:p>
    <w:p>
      <w:pPr>
        <w:pStyle w:val="ListBullet"/>
      </w:pPr>
      <w:r>
        <w:t>hamburguesa.png</w:t>
      </w:r>
    </w:p>
    <w:p>
      <w:pPr>
        <w:pStyle w:val="ListBullet"/>
      </w:pPr>
      <w:r>
        <w:t>ferreteria.png</w:t>
      </w:r>
    </w:p>
    <w:p>
      <w:pPr>
        <w:pStyle w:val="ListBullet"/>
      </w:pPr>
      <w:r>
        <w:t>salon-de-belleza.png</w:t>
      </w:r>
    </w:p>
    <w:p>
      <w:pPr>
        <w:pStyle w:val="ListBullet"/>
      </w:pPr>
      <w:r>
        <w:t>oficina.png</w:t>
      </w:r>
    </w:p>
    <w:p>
      <w:pPr>
        <w:pStyle w:val="ListBullet"/>
      </w:pPr>
      <w:r>
        <w:t>mascotas.png</w:t>
      </w:r>
    </w:p>
    <w:p>
      <w:pPr>
        <w:pStyle w:val="ListBullet"/>
      </w:pPr>
      <w:r>
        <w:t>camisetas.png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